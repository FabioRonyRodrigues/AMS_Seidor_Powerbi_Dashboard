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D19C0" w14:textId="1AF064C3" w:rsidR="00005D98" w:rsidRPr="00E05CFD" w:rsidRDefault="00000000">
      <w:pPr>
        <w:pStyle w:val="Ttulo1"/>
        <w:jc w:val="center"/>
        <w:rPr>
          <w:lang w:val="pt-BR"/>
        </w:rPr>
      </w:pPr>
      <w:r w:rsidRPr="00E05CFD">
        <w:rPr>
          <w:lang w:val="pt-BR"/>
        </w:rPr>
        <w:t>Documento de Especificação Técnica do Processo ETL</w:t>
      </w:r>
      <w:r w:rsidR="00AB15AA">
        <w:rPr>
          <w:lang w:val="pt-BR"/>
        </w:rPr>
        <w:t xml:space="preserve"> </w:t>
      </w:r>
      <w:r w:rsidR="00AB15AA" w:rsidRPr="00AB15AA">
        <w:rPr>
          <w:lang w:val="pt-BR"/>
        </w:rPr>
        <w:t>FATO_PCLIENTE_CHAMADOSD.HPL</w:t>
      </w:r>
    </w:p>
    <w:p w14:paraId="03B1E3DF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t>1. Visão Geral</w:t>
      </w:r>
    </w:p>
    <w:p w14:paraId="5A7FA512" w14:textId="06AB8DD5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**Nome do processo:** </w:t>
      </w:r>
      <w:r w:rsidR="00BA7E55">
        <w:rPr>
          <w:lang w:val="pt-BR"/>
        </w:rPr>
        <w:t>FATO_PCLIENTE_</w:t>
      </w:r>
      <w:r w:rsidR="00B76288">
        <w:rPr>
          <w:lang w:val="pt-BR"/>
        </w:rPr>
        <w:t>SLA</w:t>
      </w:r>
      <w:r w:rsidR="00BA7E55">
        <w:rPr>
          <w:lang w:val="pt-BR"/>
        </w:rPr>
        <w:t>.HPL</w:t>
      </w:r>
      <w:r w:rsidR="00E05CFD" w:rsidRPr="00E05CFD">
        <w:rPr>
          <w:lang w:val="pt-BR"/>
        </w:rPr>
        <w:br/>
      </w:r>
      <w:r w:rsidR="00E05CFD" w:rsidRPr="00E05CFD">
        <w:rPr>
          <w:noProof/>
          <w:lang w:val="pt-BR"/>
        </w:rPr>
        <w:drawing>
          <wp:inline distT="0" distB="0" distL="0" distR="0" wp14:anchorId="490778AD" wp14:editId="3EAD5FF6">
            <wp:extent cx="5199492" cy="3339263"/>
            <wp:effectExtent l="0" t="0" r="1270" b="0"/>
            <wp:docPr id="13388448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44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492" cy="333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FD">
        <w:rPr>
          <w:lang w:val="pt-BR"/>
        </w:rPr>
        <w:br/>
      </w:r>
      <w:r w:rsidR="00B76288" w:rsidRPr="00B76288">
        <w:rPr>
          <w:noProof/>
          <w:lang w:val="pt-BR"/>
        </w:rPr>
        <w:drawing>
          <wp:inline distT="0" distB="0" distL="0" distR="0" wp14:anchorId="7E6CCFE9" wp14:editId="2E26EAAB">
            <wp:extent cx="5486400" cy="1960245"/>
            <wp:effectExtent l="0" t="0" r="0" b="1905"/>
            <wp:docPr id="1083874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7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32E" w14:textId="12D2B32C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**Objetivo:** Extrair </w:t>
      </w:r>
      <w:r w:rsidR="00E05CFD">
        <w:rPr>
          <w:lang w:val="pt-BR"/>
        </w:rPr>
        <w:t xml:space="preserve">dados de chamados abertos no console </w:t>
      </w:r>
      <w:proofErr w:type="spellStart"/>
      <w:r w:rsidR="00E05CFD">
        <w:rPr>
          <w:lang w:val="pt-BR"/>
        </w:rPr>
        <w:t>liveops</w:t>
      </w:r>
      <w:proofErr w:type="spellEnd"/>
      <w:r w:rsidR="00E05CFD">
        <w:rPr>
          <w:lang w:val="pt-BR"/>
        </w:rPr>
        <w:t xml:space="preserve"> </w:t>
      </w:r>
      <w:r w:rsidR="00B76288">
        <w:rPr>
          <w:lang w:val="pt-BR"/>
        </w:rPr>
        <w:t>tempos de SLA</w:t>
      </w:r>
    </w:p>
    <w:p w14:paraId="27D73E47" w14:textId="6B0D9175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**Frequência:** </w:t>
      </w:r>
      <w:r w:rsidR="00E05CFD">
        <w:rPr>
          <w:lang w:val="pt-BR"/>
        </w:rPr>
        <w:t>3 vezes ao dia</w:t>
      </w:r>
      <w:r w:rsidRPr="00E05CFD">
        <w:rPr>
          <w:lang w:val="pt-BR"/>
        </w:rPr>
        <w:t>.</w:t>
      </w:r>
    </w:p>
    <w:p w14:paraId="077CF94C" w14:textId="4B4C83B0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**Responsável:** </w:t>
      </w:r>
      <w:proofErr w:type="spellStart"/>
      <w:r w:rsidR="00E05CFD">
        <w:rPr>
          <w:lang w:val="pt-BR"/>
        </w:rPr>
        <w:t>Fabio.Rodrigues</w:t>
      </w:r>
      <w:proofErr w:type="spellEnd"/>
      <w:r w:rsidR="00E05CFD">
        <w:rPr>
          <w:lang w:val="pt-BR"/>
        </w:rPr>
        <w:t xml:space="preserve">, </w:t>
      </w:r>
      <w:proofErr w:type="spellStart"/>
      <w:r w:rsidR="00E05CFD">
        <w:rPr>
          <w:lang w:val="pt-BR"/>
        </w:rPr>
        <w:t>Ezio.Abilio</w:t>
      </w:r>
      <w:proofErr w:type="spellEnd"/>
      <w:r w:rsidR="00E05CFD">
        <w:rPr>
          <w:lang w:val="pt-BR"/>
        </w:rPr>
        <w:t xml:space="preserve"> e </w:t>
      </w:r>
      <w:proofErr w:type="spellStart"/>
      <w:r w:rsidR="00E05CFD">
        <w:rPr>
          <w:lang w:val="pt-BR"/>
        </w:rPr>
        <w:t>Lidia</w:t>
      </w:r>
      <w:proofErr w:type="spellEnd"/>
      <w:r w:rsidR="00E05CFD">
        <w:rPr>
          <w:lang w:val="pt-BR"/>
        </w:rPr>
        <w:t xml:space="preserve"> Magalhães</w:t>
      </w:r>
    </w:p>
    <w:p w14:paraId="6074815E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t>2. Arquitetura</w:t>
      </w:r>
    </w:p>
    <w:p w14:paraId="7093EC28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**Ferramenta de ETL:** Apache Hop</w:t>
      </w:r>
    </w:p>
    <w:p w14:paraId="75D7A1C8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lastRenderedPageBreak/>
        <w:t>**Banco de Origem:** SQL Server (conexão via JDBC)</w:t>
      </w:r>
    </w:p>
    <w:p w14:paraId="6C665B2F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**Banco de Destino:** MySQL</w:t>
      </w:r>
    </w:p>
    <w:p w14:paraId="2DC4F8B6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**Orquestração:** Agendador de Tarefas do Windows (</w:t>
      </w:r>
      <w:proofErr w:type="spellStart"/>
      <w:r w:rsidRPr="00E05CFD">
        <w:rPr>
          <w:lang w:val="pt-BR"/>
        </w:rPr>
        <w:t>taskschd.msc</w:t>
      </w:r>
      <w:proofErr w:type="spellEnd"/>
      <w:r w:rsidRPr="00E05CFD">
        <w:rPr>
          <w:lang w:val="pt-BR"/>
        </w:rPr>
        <w:t>)</w:t>
      </w:r>
    </w:p>
    <w:p w14:paraId="78862179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**Formato intermediário:** Nenhum (integração direta via query SQL)</w:t>
      </w:r>
    </w:p>
    <w:p w14:paraId="4CBF2A79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t>3. Etapas do Processo ETL</w:t>
      </w:r>
    </w:p>
    <w:p w14:paraId="5CCD4630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3.1 Extração</w:t>
      </w:r>
    </w:p>
    <w:p w14:paraId="4A0A7E4C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Origem: SQL Server</w:t>
      </w:r>
    </w:p>
    <w:p w14:paraId="0F9C01CE" w14:textId="1929EA4A" w:rsidR="00005D98" w:rsidRPr="00E01840" w:rsidRDefault="00000000">
      <w:pPr>
        <w:rPr>
          <w:lang w:val="pt-BR"/>
        </w:rPr>
      </w:pPr>
      <w:r w:rsidRPr="00E05CFD">
        <w:rPr>
          <w:lang w:val="pt-BR"/>
        </w:rPr>
        <w:t xml:space="preserve">- Tabela/Fonte: </w:t>
      </w:r>
      <w:proofErr w:type="spellStart"/>
      <w:r w:rsidR="00E01840" w:rsidRPr="00E01840">
        <w:rPr>
          <w:lang w:val="pt-BR"/>
        </w:rPr>
        <w:t>prd.stg_chamado_sd</w:t>
      </w:r>
      <w:proofErr w:type="spellEnd"/>
    </w:p>
    <w:p w14:paraId="50096850" w14:textId="77777777" w:rsidR="00B76288" w:rsidRPr="00B76288" w:rsidRDefault="00000000" w:rsidP="00B76288">
      <w:pPr>
        <w:rPr>
          <w:color w:val="FF0000"/>
          <w:lang w:val="pt-BR"/>
        </w:rPr>
      </w:pPr>
      <w:r w:rsidRPr="00E05CFD">
        <w:rPr>
          <w:lang w:val="pt-BR"/>
        </w:rPr>
        <w:t xml:space="preserve">- Consulta executada: </w:t>
      </w:r>
      <w:r w:rsidR="00E01840">
        <w:rPr>
          <w:lang w:val="pt-BR"/>
        </w:rPr>
        <w:br/>
      </w:r>
      <w:proofErr w:type="spellStart"/>
      <w:r w:rsidR="00B76288" w:rsidRPr="00B76288">
        <w:rPr>
          <w:color w:val="FF0000"/>
          <w:lang w:val="pt-BR"/>
        </w:rPr>
        <w:t>select</w:t>
      </w:r>
      <w:proofErr w:type="spellEnd"/>
      <w:r w:rsidR="00B76288" w:rsidRPr="00B76288">
        <w:rPr>
          <w:color w:val="FF0000"/>
          <w:lang w:val="pt-BR"/>
        </w:rPr>
        <w:t xml:space="preserve"> </w:t>
      </w:r>
    </w:p>
    <w:p w14:paraId="13F3A86C" w14:textId="77777777" w:rsidR="00B76288" w:rsidRPr="00B76288" w:rsidRDefault="00B76288" w:rsidP="00B76288">
      <w:pPr>
        <w:rPr>
          <w:color w:val="FF0000"/>
          <w:lang w:val="pt-BR"/>
        </w:rPr>
      </w:pPr>
      <w:r w:rsidRPr="00B76288">
        <w:rPr>
          <w:color w:val="FF0000"/>
          <w:lang w:val="pt-BR"/>
        </w:rPr>
        <w:tab/>
      </w:r>
      <w:proofErr w:type="spellStart"/>
      <w:r w:rsidRPr="00B76288">
        <w:rPr>
          <w:color w:val="FF0000"/>
          <w:lang w:val="pt-BR"/>
        </w:rPr>
        <w:t>ProjectCode</w:t>
      </w:r>
      <w:proofErr w:type="spellEnd"/>
      <w:r w:rsidRPr="00B76288">
        <w:rPr>
          <w:color w:val="FF0000"/>
          <w:lang w:val="pt-BR"/>
        </w:rPr>
        <w:t xml:space="preserve"> OI,</w:t>
      </w:r>
    </w:p>
    <w:p w14:paraId="0590E52B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  <w:lang w:val="pt-BR"/>
        </w:rPr>
        <w:tab/>
      </w:r>
      <w:proofErr w:type="spellStart"/>
      <w:r w:rsidRPr="00B76288">
        <w:rPr>
          <w:color w:val="FF0000"/>
        </w:rPr>
        <w:t>TicketId</w:t>
      </w:r>
      <w:proofErr w:type="spellEnd"/>
      <w:r w:rsidRPr="00B76288">
        <w:rPr>
          <w:color w:val="FF0000"/>
        </w:rPr>
        <w:t>,</w:t>
      </w:r>
    </w:p>
    <w:p w14:paraId="22B4635C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proofErr w:type="spellStart"/>
      <w:r w:rsidRPr="00B76288">
        <w:rPr>
          <w:color w:val="FF0000"/>
        </w:rPr>
        <w:t>ExternalTicketId</w:t>
      </w:r>
      <w:proofErr w:type="spellEnd"/>
      <w:r w:rsidRPr="00B76288">
        <w:rPr>
          <w:color w:val="FF0000"/>
        </w:rPr>
        <w:t>,</w:t>
      </w:r>
    </w:p>
    <w:p w14:paraId="7D5497DC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proofErr w:type="spellStart"/>
      <w:r w:rsidRPr="00B76288">
        <w:rPr>
          <w:color w:val="FF0000"/>
        </w:rPr>
        <w:t>SeidorTime</w:t>
      </w:r>
      <w:proofErr w:type="spellEnd"/>
      <w:r w:rsidRPr="00B76288">
        <w:rPr>
          <w:color w:val="FF0000"/>
        </w:rPr>
        <w:t>,</w:t>
      </w:r>
    </w:p>
    <w:p w14:paraId="3152D227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proofErr w:type="spellStart"/>
      <w:r w:rsidRPr="00B76288">
        <w:rPr>
          <w:color w:val="FF0000"/>
        </w:rPr>
        <w:t>CustomerTime</w:t>
      </w:r>
      <w:proofErr w:type="spellEnd"/>
      <w:r w:rsidRPr="00B76288">
        <w:rPr>
          <w:color w:val="FF0000"/>
        </w:rPr>
        <w:t>,</w:t>
      </w:r>
    </w:p>
    <w:p w14:paraId="5154E621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proofErr w:type="spellStart"/>
      <w:r w:rsidRPr="00B76288">
        <w:rPr>
          <w:color w:val="FF0000"/>
        </w:rPr>
        <w:t>PartnerTime</w:t>
      </w:r>
      <w:proofErr w:type="spellEnd"/>
      <w:r w:rsidRPr="00B76288">
        <w:rPr>
          <w:color w:val="FF0000"/>
        </w:rPr>
        <w:t>,</w:t>
      </w:r>
    </w:p>
    <w:p w14:paraId="410D5029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>,</w:t>
      </w:r>
    </w:p>
    <w:p w14:paraId="36C91C5F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>,</w:t>
      </w:r>
    </w:p>
    <w:p w14:paraId="5C523C6E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>,</w:t>
      </w:r>
    </w:p>
    <w:p w14:paraId="59E53295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>,</w:t>
      </w:r>
    </w:p>
    <w:p w14:paraId="48D26A2D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CASE </w:t>
      </w:r>
    </w:p>
    <w:p w14:paraId="4B401757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WHEN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= 0 or 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= 0 THEN 0 </w:t>
      </w:r>
    </w:p>
    <w:p w14:paraId="74CC3A05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ELSE </w:t>
      </w:r>
      <w:proofErr w:type="gramStart"/>
      <w:r w:rsidRPr="00B76288">
        <w:rPr>
          <w:color w:val="FF0000"/>
        </w:rPr>
        <w:t>round(</w:t>
      </w:r>
      <w:proofErr w:type="gramEnd"/>
      <w:r w:rsidRPr="00B76288">
        <w:rPr>
          <w:color w:val="FF0000"/>
        </w:rPr>
        <w:t>(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>),2)</w:t>
      </w:r>
    </w:p>
    <w:p w14:paraId="59DAD4B7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>END AS `% Reaction`,</w:t>
      </w:r>
    </w:p>
    <w:p w14:paraId="3B1F56E8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CASE </w:t>
      </w:r>
    </w:p>
    <w:p w14:paraId="3C55E7BC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WHEN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 xml:space="preserve"> = 0 or 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= 0 THEN 0 </w:t>
      </w:r>
    </w:p>
    <w:p w14:paraId="46A7EEE3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ELSE </w:t>
      </w:r>
      <w:proofErr w:type="gramStart"/>
      <w:r w:rsidRPr="00B76288">
        <w:rPr>
          <w:color w:val="FF0000"/>
        </w:rPr>
        <w:t>round(</w:t>
      </w:r>
      <w:proofErr w:type="gramEnd"/>
      <w:r w:rsidRPr="00B76288">
        <w:rPr>
          <w:color w:val="FF0000"/>
        </w:rPr>
        <w:t>(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>),2)</w:t>
      </w:r>
    </w:p>
    <w:p w14:paraId="33846144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lastRenderedPageBreak/>
        <w:tab/>
        <w:t>END AS `% Solution`,</w:t>
      </w:r>
    </w:p>
    <w:p w14:paraId="78944FA2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CASE </w:t>
      </w:r>
    </w:p>
    <w:p w14:paraId="6CBFE333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WHEN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= 0 THEN 'S/ Planned'</w:t>
      </w:r>
    </w:p>
    <w:p w14:paraId="187C045B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WHEN 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=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THEN 'Conforme'</w:t>
      </w:r>
    </w:p>
    <w:p w14:paraId="68BFCF07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WHEN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&lt; 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THEN '</w:t>
      </w:r>
      <w:proofErr w:type="spellStart"/>
      <w:r w:rsidRPr="00B76288">
        <w:rPr>
          <w:color w:val="FF0000"/>
        </w:rPr>
        <w:t>Não</w:t>
      </w:r>
      <w:proofErr w:type="spellEnd"/>
      <w:r w:rsidRPr="00B76288">
        <w:rPr>
          <w:color w:val="FF0000"/>
        </w:rPr>
        <w:t xml:space="preserve"> </w:t>
      </w:r>
      <w:proofErr w:type="spellStart"/>
      <w:r w:rsidRPr="00B76288">
        <w:rPr>
          <w:color w:val="FF0000"/>
        </w:rPr>
        <w:t>conforme</w:t>
      </w:r>
      <w:proofErr w:type="spellEnd"/>
      <w:r w:rsidRPr="00B76288">
        <w:rPr>
          <w:color w:val="FF0000"/>
        </w:rPr>
        <w:t>'</w:t>
      </w:r>
    </w:p>
    <w:p w14:paraId="217633AF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ELSE 'S/ Planned'</w:t>
      </w:r>
    </w:p>
    <w:p w14:paraId="4EA988E1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>END AS `SLA Reaction`,</w:t>
      </w:r>
    </w:p>
    <w:p w14:paraId="58F50471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CASE </w:t>
      </w:r>
    </w:p>
    <w:p w14:paraId="4AB841AF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WHEN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 xml:space="preserve"> = 0 THEN 'S/ Planned'</w:t>
      </w:r>
    </w:p>
    <w:p w14:paraId="19BCC03A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WHEN 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=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 xml:space="preserve"> THEN 'Conforme'</w:t>
      </w:r>
    </w:p>
    <w:p w14:paraId="792728E4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WHEN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 xml:space="preserve"> &lt; 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THEN '</w:t>
      </w:r>
      <w:proofErr w:type="spellStart"/>
      <w:r w:rsidRPr="00B76288">
        <w:rPr>
          <w:color w:val="FF0000"/>
        </w:rPr>
        <w:t>Não</w:t>
      </w:r>
      <w:proofErr w:type="spellEnd"/>
      <w:r w:rsidRPr="00B76288">
        <w:rPr>
          <w:color w:val="FF0000"/>
        </w:rPr>
        <w:t xml:space="preserve"> </w:t>
      </w:r>
      <w:proofErr w:type="spellStart"/>
      <w:r w:rsidRPr="00B76288">
        <w:rPr>
          <w:color w:val="FF0000"/>
        </w:rPr>
        <w:t>conforme</w:t>
      </w:r>
      <w:proofErr w:type="spellEnd"/>
      <w:r w:rsidRPr="00B76288">
        <w:rPr>
          <w:color w:val="FF0000"/>
        </w:rPr>
        <w:t>'</w:t>
      </w:r>
    </w:p>
    <w:p w14:paraId="6E589907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    ELSE 'S/ Planned'</w:t>
      </w:r>
    </w:p>
    <w:p w14:paraId="57F39874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>END AS `SLA Solution`,</w:t>
      </w:r>
    </w:p>
    <w:p w14:paraId="372C7E2C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case </w:t>
      </w:r>
    </w:p>
    <w:p w14:paraId="40F12444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r w:rsidRPr="00B76288">
        <w:rPr>
          <w:color w:val="FF0000"/>
        </w:rPr>
        <w:tab/>
        <w:t xml:space="preserve">when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= 0 then 'Ok'</w:t>
      </w:r>
    </w:p>
    <w:p w14:paraId="7E092D13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r w:rsidRPr="00B76288">
        <w:rPr>
          <w:color w:val="FF0000"/>
        </w:rPr>
        <w:tab/>
        <w:t>when (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>/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>) &lt;= 0.5 then 'Ok'</w:t>
      </w:r>
    </w:p>
    <w:p w14:paraId="41133314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r w:rsidRPr="00B76288">
        <w:rPr>
          <w:color w:val="FF0000"/>
        </w:rPr>
        <w:tab/>
        <w:t>when (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>/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>) &lt;= 0.99 then '</w:t>
      </w:r>
      <w:proofErr w:type="spellStart"/>
      <w:r w:rsidRPr="00B76288">
        <w:rPr>
          <w:color w:val="FF0000"/>
        </w:rPr>
        <w:t>Verificar</w:t>
      </w:r>
      <w:proofErr w:type="spellEnd"/>
      <w:r w:rsidRPr="00B76288">
        <w:rPr>
          <w:color w:val="FF0000"/>
        </w:rPr>
        <w:t>'</w:t>
      </w:r>
    </w:p>
    <w:p w14:paraId="189B65CD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r w:rsidRPr="00B76288">
        <w:rPr>
          <w:color w:val="FF0000"/>
        </w:rPr>
        <w:tab/>
        <w:t>when (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>/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>) &gt; 1 then 'Gap'</w:t>
      </w:r>
    </w:p>
    <w:p w14:paraId="1C9D33A7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>end `Moderation Reaction`,</w:t>
      </w:r>
    </w:p>
    <w:p w14:paraId="55D360C3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 xml:space="preserve">case </w:t>
      </w:r>
    </w:p>
    <w:p w14:paraId="2934038A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r w:rsidRPr="00B76288">
        <w:rPr>
          <w:color w:val="FF0000"/>
        </w:rPr>
        <w:tab/>
        <w:t xml:space="preserve">when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 xml:space="preserve"> = 0 then 'Ok'</w:t>
      </w:r>
    </w:p>
    <w:p w14:paraId="4B7891C9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r w:rsidRPr="00B76288">
        <w:rPr>
          <w:color w:val="FF0000"/>
        </w:rPr>
        <w:tab/>
        <w:t>when (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>) &lt;= 0.5 then 'Ok'</w:t>
      </w:r>
    </w:p>
    <w:p w14:paraId="6B7D9EE3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r w:rsidRPr="00B76288">
        <w:rPr>
          <w:color w:val="FF0000"/>
        </w:rPr>
        <w:tab/>
        <w:t>when (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>) &lt;= 0.99 then '</w:t>
      </w:r>
      <w:proofErr w:type="spellStart"/>
      <w:r w:rsidRPr="00B76288">
        <w:rPr>
          <w:color w:val="FF0000"/>
        </w:rPr>
        <w:t>Verificar</w:t>
      </w:r>
      <w:proofErr w:type="spellEnd"/>
      <w:r w:rsidRPr="00B76288">
        <w:rPr>
          <w:color w:val="FF0000"/>
        </w:rPr>
        <w:t>'</w:t>
      </w:r>
    </w:p>
    <w:p w14:paraId="4D45669F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</w:r>
      <w:r w:rsidRPr="00B76288">
        <w:rPr>
          <w:color w:val="FF0000"/>
        </w:rPr>
        <w:tab/>
        <w:t>when (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>) &gt; 1 then 'Gap'</w:t>
      </w:r>
    </w:p>
    <w:p w14:paraId="7A7EBAD9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ab/>
        <w:t>end `Moderation Solution`,</w:t>
      </w:r>
    </w:p>
    <w:p w14:paraId="6AD315E8" w14:textId="77777777" w:rsidR="00B76288" w:rsidRPr="00B76288" w:rsidRDefault="00B76288" w:rsidP="00B76288">
      <w:pPr>
        <w:rPr>
          <w:color w:val="FF0000"/>
          <w:lang w:val="pt-BR"/>
        </w:rPr>
      </w:pPr>
      <w:r w:rsidRPr="00B76288">
        <w:rPr>
          <w:color w:val="FF0000"/>
          <w:lang w:val="pt-BR"/>
        </w:rPr>
        <w:t xml:space="preserve">CASE </w:t>
      </w:r>
    </w:p>
    <w:p w14:paraId="3EFC67E2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  <w:lang w:val="pt-BR"/>
        </w:rPr>
        <w:lastRenderedPageBreak/>
        <w:t xml:space="preserve">    </w:t>
      </w:r>
      <w:r w:rsidRPr="00B76288">
        <w:rPr>
          <w:color w:val="FF0000"/>
        </w:rPr>
        <w:t xml:space="preserve">WHEN </w:t>
      </w:r>
    </w:p>
    <w:p w14:paraId="742A13A7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    ((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>) &gt; 0.5) OR</w:t>
      </w:r>
    </w:p>
    <w:p w14:paraId="0D40E39C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    ((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 xml:space="preserve">) &gt; 0.5) </w:t>
      </w:r>
    </w:p>
    <w:p w14:paraId="0D68878E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THEN '</w:t>
      </w:r>
      <w:proofErr w:type="spellStart"/>
      <w:r w:rsidRPr="00B76288">
        <w:rPr>
          <w:color w:val="FF0000"/>
        </w:rPr>
        <w:t>Verificar</w:t>
      </w:r>
      <w:proofErr w:type="spellEnd"/>
      <w:r w:rsidRPr="00B76288">
        <w:rPr>
          <w:color w:val="FF0000"/>
        </w:rPr>
        <w:t xml:space="preserve">' </w:t>
      </w:r>
    </w:p>
    <w:p w14:paraId="7E2508AE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ELSE '</w:t>
      </w:r>
      <w:proofErr w:type="spellStart"/>
      <w:r w:rsidRPr="00B76288">
        <w:rPr>
          <w:color w:val="FF0000"/>
        </w:rPr>
        <w:t>Não</w:t>
      </w:r>
      <w:proofErr w:type="spellEnd"/>
      <w:r w:rsidRPr="00B76288">
        <w:rPr>
          <w:color w:val="FF0000"/>
        </w:rPr>
        <w:t xml:space="preserve"> </w:t>
      </w:r>
      <w:proofErr w:type="spellStart"/>
      <w:r w:rsidRPr="00B76288">
        <w:rPr>
          <w:color w:val="FF0000"/>
        </w:rPr>
        <w:t>verificar</w:t>
      </w:r>
      <w:proofErr w:type="spellEnd"/>
      <w:r w:rsidRPr="00B76288">
        <w:rPr>
          <w:color w:val="FF0000"/>
        </w:rPr>
        <w:t>'</w:t>
      </w:r>
    </w:p>
    <w:p w14:paraId="6DCB00F5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END AS </w:t>
      </w:r>
      <w:proofErr w:type="spellStart"/>
      <w:r w:rsidRPr="00B76288">
        <w:rPr>
          <w:color w:val="FF0000"/>
        </w:rPr>
        <w:t>Moderar</w:t>
      </w:r>
      <w:proofErr w:type="spellEnd"/>
    </w:p>
    <w:p w14:paraId="1FF099B0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from </w:t>
      </w:r>
      <w:proofErr w:type="spellStart"/>
      <w:r w:rsidRPr="00B76288">
        <w:rPr>
          <w:color w:val="FF0000"/>
        </w:rPr>
        <w:t>prd.stg_sla_exec</w:t>
      </w:r>
      <w:proofErr w:type="spellEnd"/>
      <w:r w:rsidRPr="00B76288">
        <w:rPr>
          <w:color w:val="FF0000"/>
        </w:rPr>
        <w:t xml:space="preserve"> </w:t>
      </w:r>
      <w:proofErr w:type="spellStart"/>
      <w:r w:rsidRPr="00B76288">
        <w:rPr>
          <w:color w:val="FF0000"/>
        </w:rPr>
        <w:t>sse</w:t>
      </w:r>
      <w:proofErr w:type="spellEnd"/>
      <w:r w:rsidRPr="00B76288">
        <w:rPr>
          <w:color w:val="FF0000"/>
        </w:rPr>
        <w:t xml:space="preserve"> </w:t>
      </w:r>
    </w:p>
    <w:p w14:paraId="6C44B0F4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>where upper(</w:t>
      </w:r>
      <w:proofErr w:type="spellStart"/>
      <w:proofErr w:type="gramStart"/>
      <w:r w:rsidRPr="00B76288">
        <w:rPr>
          <w:color w:val="FF0000"/>
        </w:rPr>
        <w:t>sse.ProjectTypeName</w:t>
      </w:r>
      <w:proofErr w:type="spellEnd"/>
      <w:proofErr w:type="gramEnd"/>
      <w:r w:rsidRPr="00B76288">
        <w:rPr>
          <w:color w:val="FF0000"/>
        </w:rPr>
        <w:t>) in ('AMS', 'FAST TRACK', 'INTERNO','MANUTENÇÃO PRODUTO')</w:t>
      </w:r>
    </w:p>
    <w:p w14:paraId="22456D70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and </w:t>
      </w:r>
      <w:proofErr w:type="spellStart"/>
      <w:proofErr w:type="gramStart"/>
      <w:r w:rsidRPr="00B76288">
        <w:rPr>
          <w:color w:val="FF0000"/>
        </w:rPr>
        <w:t>sse.ExternalTicketId</w:t>
      </w:r>
      <w:proofErr w:type="spellEnd"/>
      <w:proofErr w:type="gramEnd"/>
      <w:r w:rsidRPr="00B76288">
        <w:rPr>
          <w:color w:val="FF0000"/>
        </w:rPr>
        <w:t xml:space="preserve"> in (</w:t>
      </w:r>
    </w:p>
    <w:p w14:paraId="5C8431A2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select </w:t>
      </w:r>
      <w:proofErr w:type="spellStart"/>
      <w:r w:rsidRPr="00B76288">
        <w:rPr>
          <w:color w:val="FF0000"/>
        </w:rPr>
        <w:t>exid</w:t>
      </w:r>
      <w:proofErr w:type="spellEnd"/>
      <w:r w:rsidRPr="00B76288">
        <w:rPr>
          <w:color w:val="FF0000"/>
        </w:rPr>
        <w:t xml:space="preserve"> from </w:t>
      </w:r>
      <w:proofErr w:type="spellStart"/>
      <w:r w:rsidRPr="00B76288">
        <w:rPr>
          <w:color w:val="FF0000"/>
        </w:rPr>
        <w:t>prd.stg_chamado_sd</w:t>
      </w:r>
      <w:proofErr w:type="spellEnd"/>
      <w:r w:rsidRPr="00B76288">
        <w:rPr>
          <w:color w:val="FF0000"/>
        </w:rPr>
        <w:t xml:space="preserve"> </w:t>
      </w:r>
      <w:proofErr w:type="spellStart"/>
      <w:r w:rsidRPr="00B76288">
        <w:rPr>
          <w:color w:val="FF0000"/>
        </w:rPr>
        <w:t>sd</w:t>
      </w:r>
      <w:proofErr w:type="spellEnd"/>
    </w:p>
    <w:p w14:paraId="56710CC9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where </w:t>
      </w:r>
      <w:proofErr w:type="gramStart"/>
      <w:r w:rsidRPr="00B76288">
        <w:rPr>
          <w:color w:val="FF0000"/>
        </w:rPr>
        <w:t>UPPER(</w:t>
      </w:r>
      <w:proofErr w:type="spellStart"/>
      <w:r w:rsidRPr="00B76288">
        <w:rPr>
          <w:color w:val="FF0000"/>
        </w:rPr>
        <w:t>sd.TipoProjeto</w:t>
      </w:r>
      <w:proofErr w:type="spellEnd"/>
      <w:proofErr w:type="gramEnd"/>
      <w:r w:rsidRPr="00B76288">
        <w:rPr>
          <w:color w:val="FF0000"/>
        </w:rPr>
        <w:t>) IN ('AMS', 'FAST TRACK', 'INTERNO','MANUTENÇÃO PRODUTO')</w:t>
      </w:r>
    </w:p>
    <w:p w14:paraId="1D9F0F93" w14:textId="242F8279" w:rsidR="00005D98" w:rsidRPr="00B76288" w:rsidRDefault="00B76288" w:rsidP="00B76288">
      <w:r w:rsidRPr="00B76288">
        <w:rPr>
          <w:color w:val="FF0000"/>
        </w:rPr>
        <w:t xml:space="preserve">and </w:t>
      </w:r>
      <w:proofErr w:type="spellStart"/>
      <w:proofErr w:type="gramStart"/>
      <w:r w:rsidRPr="00B76288">
        <w:rPr>
          <w:color w:val="FF0000"/>
        </w:rPr>
        <w:t>sd.Cliente</w:t>
      </w:r>
      <w:proofErr w:type="spellEnd"/>
      <w:proofErr w:type="gramEnd"/>
      <w:r w:rsidRPr="00B76288">
        <w:rPr>
          <w:color w:val="FF0000"/>
        </w:rPr>
        <w:t xml:space="preserve"> not like '%</w:t>
      </w:r>
      <w:proofErr w:type="spellStart"/>
      <w:r w:rsidRPr="00B76288">
        <w:rPr>
          <w:color w:val="FF0000"/>
        </w:rPr>
        <w:t>Seidor</w:t>
      </w:r>
      <w:proofErr w:type="spellEnd"/>
      <w:r w:rsidRPr="00B76288">
        <w:rPr>
          <w:color w:val="FF0000"/>
        </w:rPr>
        <w:t>%')</w:t>
      </w:r>
      <w:r>
        <w:rPr>
          <w:color w:val="FF0000"/>
        </w:rPr>
        <w:br/>
      </w:r>
      <w:r w:rsidR="00E01840" w:rsidRPr="00B76288">
        <w:br/>
        <w:t xml:space="preserve">- </w:t>
      </w:r>
      <w:proofErr w:type="spellStart"/>
      <w:r w:rsidR="00E01840" w:rsidRPr="00B76288">
        <w:t>Conexão</w:t>
      </w:r>
      <w:proofErr w:type="spellEnd"/>
      <w:r w:rsidR="00E01840" w:rsidRPr="00B76288">
        <w:t xml:space="preserve"> no Apache Hop: SQLSERVER_PEDIDOS (MSSQL)</w:t>
      </w:r>
    </w:p>
    <w:p w14:paraId="7A254075" w14:textId="77777777" w:rsidR="00005D98" w:rsidRPr="00B76288" w:rsidRDefault="00005D98"/>
    <w:p w14:paraId="0226C257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3.2 Transformação</w:t>
      </w:r>
    </w:p>
    <w:p w14:paraId="23FA4492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Conversão de tipos de dados</w:t>
      </w:r>
    </w:p>
    <w:p w14:paraId="53255B06" w14:textId="1EF5655C" w:rsidR="00005D98" w:rsidRPr="00E01840" w:rsidRDefault="00000000">
      <w:r w:rsidRPr="00E05CFD">
        <w:rPr>
          <w:lang w:val="pt-BR"/>
        </w:rPr>
        <w:t>- Tratamento de nulos</w:t>
      </w:r>
      <w:r w:rsidR="00E01840">
        <w:rPr>
          <w:lang w:val="pt-BR"/>
        </w:rPr>
        <w:br/>
      </w:r>
      <w:r w:rsidR="00E01840" w:rsidRPr="00E01840">
        <w:rPr>
          <w:color w:val="FF0000"/>
          <w:lang w:val="pt-BR"/>
        </w:rPr>
        <w:t xml:space="preserve">CASE WHEN </w:t>
      </w:r>
      <w:proofErr w:type="spellStart"/>
      <w:proofErr w:type="gramStart"/>
      <w:r w:rsidR="00E01840" w:rsidRPr="00E01840">
        <w:rPr>
          <w:color w:val="FF0000"/>
          <w:lang w:val="pt-BR"/>
        </w:rPr>
        <w:t>sd.Atendente</w:t>
      </w:r>
      <w:proofErr w:type="spellEnd"/>
      <w:proofErr w:type="gramEnd"/>
      <w:r w:rsidR="00E01840" w:rsidRPr="00E01840">
        <w:rPr>
          <w:color w:val="FF0000"/>
          <w:lang w:val="pt-BR"/>
        </w:rPr>
        <w:t xml:space="preserve"> IS NULL THEN 'Aguardando atendimento' ELSE ...</w:t>
      </w:r>
      <w:r w:rsidR="00E01840" w:rsidRPr="00E01840">
        <w:rPr>
          <w:color w:val="FF0000"/>
          <w:lang w:val="pt-BR"/>
        </w:rPr>
        <w:br/>
      </w:r>
      <w:r w:rsidR="00E01840" w:rsidRPr="00E01840">
        <w:rPr>
          <w:color w:val="FF0000"/>
        </w:rPr>
        <w:t xml:space="preserve">CASE WHEN </w:t>
      </w:r>
      <w:proofErr w:type="spellStart"/>
      <w:proofErr w:type="gramStart"/>
      <w:r w:rsidR="00E01840" w:rsidRPr="00E01840">
        <w:rPr>
          <w:color w:val="FF0000"/>
        </w:rPr>
        <w:t>sd.DataEncerramento</w:t>
      </w:r>
      <w:proofErr w:type="spellEnd"/>
      <w:proofErr w:type="gramEnd"/>
      <w:r w:rsidR="00E01840" w:rsidRPr="00E01840">
        <w:rPr>
          <w:color w:val="FF0000"/>
        </w:rPr>
        <w:t xml:space="preserve"> IS NULL THEN </w:t>
      </w:r>
      <w:proofErr w:type="spellStart"/>
      <w:proofErr w:type="gramStart"/>
      <w:r w:rsidR="00E01840" w:rsidRPr="00E01840">
        <w:rPr>
          <w:color w:val="FF0000"/>
        </w:rPr>
        <w:t>sd.DataAtualizacao</w:t>
      </w:r>
      <w:proofErr w:type="spellEnd"/>
      <w:proofErr w:type="gramEnd"/>
      <w:r w:rsidR="00E01840" w:rsidRPr="00E01840">
        <w:rPr>
          <w:color w:val="FF0000"/>
        </w:rPr>
        <w:t xml:space="preserve"> ELSE ...</w:t>
      </w:r>
    </w:p>
    <w:p w14:paraId="5F2FC3CC" w14:textId="77777777" w:rsidR="00E01840" w:rsidRPr="00E01840" w:rsidRDefault="00000000" w:rsidP="00E01840">
      <w:pPr>
        <w:rPr>
          <w:color w:val="FF0000"/>
          <w:lang w:val="pt-BR"/>
        </w:rPr>
      </w:pPr>
      <w:r w:rsidRPr="00E05CFD">
        <w:rPr>
          <w:lang w:val="pt-BR"/>
        </w:rPr>
        <w:t>- Padronização de textos</w:t>
      </w:r>
      <w:r w:rsidR="00E01840">
        <w:rPr>
          <w:lang w:val="pt-BR"/>
        </w:rPr>
        <w:br/>
      </w:r>
      <w:proofErr w:type="spellStart"/>
      <w:r w:rsidR="00E01840" w:rsidRPr="00E01840">
        <w:rPr>
          <w:color w:val="FF0000"/>
          <w:lang w:val="pt-BR"/>
        </w:rPr>
        <w:t>trim</w:t>
      </w:r>
      <w:proofErr w:type="spellEnd"/>
      <w:r w:rsidR="00E01840" w:rsidRPr="00E01840">
        <w:rPr>
          <w:color w:val="FF0000"/>
          <w:lang w:val="pt-BR"/>
        </w:rPr>
        <w:t>(</w:t>
      </w:r>
      <w:proofErr w:type="spellStart"/>
      <w:r w:rsidR="00E01840" w:rsidRPr="00E01840">
        <w:rPr>
          <w:color w:val="FF0000"/>
          <w:lang w:val="pt-BR"/>
        </w:rPr>
        <w:t>upper</w:t>
      </w:r>
      <w:proofErr w:type="spellEnd"/>
      <w:r w:rsidR="00E01840" w:rsidRPr="00E01840">
        <w:rPr>
          <w:color w:val="FF0000"/>
          <w:lang w:val="pt-BR"/>
        </w:rPr>
        <w:t>(</w:t>
      </w:r>
      <w:proofErr w:type="spellStart"/>
      <w:proofErr w:type="gramStart"/>
      <w:r w:rsidR="00E01840" w:rsidRPr="00E01840">
        <w:rPr>
          <w:color w:val="FF0000"/>
          <w:lang w:val="pt-BR"/>
        </w:rPr>
        <w:t>sd.Descricao</w:t>
      </w:r>
      <w:proofErr w:type="spellEnd"/>
      <w:proofErr w:type="gramEnd"/>
      <w:r w:rsidR="00E01840" w:rsidRPr="00E01840">
        <w:rPr>
          <w:color w:val="FF0000"/>
          <w:lang w:val="pt-BR"/>
        </w:rPr>
        <w:t xml:space="preserve">)) </w:t>
      </w:r>
      <w:proofErr w:type="spellStart"/>
      <w:r w:rsidR="00E01840" w:rsidRPr="00E01840">
        <w:rPr>
          <w:color w:val="FF0000"/>
          <w:lang w:val="pt-BR"/>
        </w:rPr>
        <w:t>Descricao</w:t>
      </w:r>
      <w:proofErr w:type="spellEnd"/>
    </w:p>
    <w:p w14:paraId="5B21D8AF" w14:textId="0EFBEF3C" w:rsidR="00005D98" w:rsidRPr="00E01840" w:rsidRDefault="00E01840" w:rsidP="00E01840">
      <w:pPr>
        <w:rPr>
          <w:color w:val="FF0000"/>
          <w:lang w:val="pt-BR"/>
        </w:rPr>
      </w:pPr>
      <w:proofErr w:type="spellStart"/>
      <w:r w:rsidRPr="00E01840">
        <w:rPr>
          <w:color w:val="FF0000"/>
          <w:lang w:val="pt-BR"/>
        </w:rPr>
        <w:t>trim</w:t>
      </w:r>
      <w:proofErr w:type="spellEnd"/>
      <w:r w:rsidRPr="00E01840">
        <w:rPr>
          <w:color w:val="FF0000"/>
          <w:lang w:val="pt-BR"/>
        </w:rPr>
        <w:t>(</w:t>
      </w:r>
      <w:proofErr w:type="spellStart"/>
      <w:r w:rsidRPr="00E01840">
        <w:rPr>
          <w:color w:val="FF0000"/>
          <w:lang w:val="pt-BR"/>
        </w:rPr>
        <w:t>upper</w:t>
      </w:r>
      <w:proofErr w:type="spellEnd"/>
      <w:r w:rsidRPr="00E01840">
        <w:rPr>
          <w:color w:val="FF0000"/>
          <w:lang w:val="pt-BR"/>
        </w:rPr>
        <w:t>(</w:t>
      </w:r>
      <w:proofErr w:type="spellStart"/>
      <w:proofErr w:type="gramStart"/>
      <w:r w:rsidRPr="00E01840">
        <w:rPr>
          <w:color w:val="FF0000"/>
          <w:lang w:val="pt-BR"/>
        </w:rPr>
        <w:t>sd.Tipo</w:t>
      </w:r>
      <w:proofErr w:type="spellEnd"/>
      <w:proofErr w:type="gramEnd"/>
      <w:r w:rsidRPr="00E01840">
        <w:rPr>
          <w:color w:val="FF0000"/>
          <w:lang w:val="pt-BR"/>
        </w:rPr>
        <w:t>)) Tipo</w:t>
      </w:r>
      <w:r w:rsidR="00BE276F">
        <w:rPr>
          <w:color w:val="FF0000"/>
          <w:lang w:val="pt-BR"/>
        </w:rPr>
        <w:br/>
      </w:r>
      <w:r w:rsidR="00BE276F">
        <w:rPr>
          <w:color w:val="FF0000"/>
          <w:lang w:val="pt-BR"/>
        </w:rPr>
        <w:br/>
      </w:r>
    </w:p>
    <w:p w14:paraId="3264F6AA" w14:textId="56F9C16E" w:rsidR="00B76288" w:rsidRPr="00B76288" w:rsidRDefault="00000000" w:rsidP="00B76288">
      <w:pPr>
        <w:rPr>
          <w:color w:val="FF0000"/>
          <w:lang w:val="pt-BR"/>
        </w:rPr>
      </w:pPr>
      <w:r w:rsidRPr="00E05CFD">
        <w:rPr>
          <w:lang w:val="pt-BR"/>
        </w:rPr>
        <w:lastRenderedPageBreak/>
        <w:t>- Cálculo de colunas derivadas (valor total, status)</w:t>
      </w:r>
      <w:r w:rsidR="00BE276F">
        <w:rPr>
          <w:lang w:val="pt-BR"/>
        </w:rPr>
        <w:br/>
      </w:r>
      <w:r w:rsidR="00B76288" w:rsidRPr="00B76288">
        <w:rPr>
          <w:noProof/>
          <w:lang w:val="pt-BR"/>
        </w:rPr>
        <w:drawing>
          <wp:inline distT="0" distB="0" distL="0" distR="0" wp14:anchorId="467E6ED4" wp14:editId="7B6E9AFF">
            <wp:extent cx="3765403" cy="1432987"/>
            <wp:effectExtent l="0" t="0" r="6985" b="0"/>
            <wp:docPr id="386353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53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403" cy="14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6F">
        <w:rPr>
          <w:lang w:val="pt-BR"/>
        </w:rPr>
        <w:br/>
      </w:r>
      <w:r w:rsidR="00BE276F">
        <w:rPr>
          <w:lang w:val="pt-BR"/>
        </w:rPr>
        <w:br/>
      </w:r>
      <w:r w:rsidR="00B76288" w:rsidRPr="00B76288">
        <w:rPr>
          <w:color w:val="FF0000"/>
          <w:lang w:val="pt-BR"/>
        </w:rPr>
        <w:t xml:space="preserve">CASE </w:t>
      </w:r>
    </w:p>
    <w:p w14:paraId="66579FB0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  <w:lang w:val="pt-BR"/>
        </w:rPr>
        <w:t xml:space="preserve">    </w:t>
      </w:r>
      <w:r w:rsidRPr="00B76288">
        <w:rPr>
          <w:color w:val="FF0000"/>
        </w:rPr>
        <w:t xml:space="preserve">WHEN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= 0 or 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= 0 THEN 0 </w:t>
      </w:r>
    </w:p>
    <w:p w14:paraId="4A960B2A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ELSE </w:t>
      </w:r>
      <w:proofErr w:type="gramStart"/>
      <w:r w:rsidRPr="00B76288">
        <w:rPr>
          <w:color w:val="FF0000"/>
        </w:rPr>
        <w:t>round(</w:t>
      </w:r>
      <w:proofErr w:type="gramEnd"/>
      <w:r w:rsidRPr="00B76288">
        <w:rPr>
          <w:color w:val="FF0000"/>
        </w:rPr>
        <w:t>(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>),2)</w:t>
      </w:r>
    </w:p>
    <w:p w14:paraId="3663E8E4" w14:textId="675CD08C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>END</w:t>
      </w:r>
      <w:r w:rsidR="00BE276F" w:rsidRPr="00BE276F">
        <w:rPr>
          <w:color w:val="FF0000"/>
        </w:rPr>
        <w:br/>
      </w:r>
      <w:r w:rsidR="00BE276F" w:rsidRPr="00BE276F">
        <w:rPr>
          <w:color w:val="FF0000"/>
        </w:rPr>
        <w:br/>
        <w:t>==========================</w:t>
      </w:r>
      <w:r w:rsidR="00BE276F">
        <w:rPr>
          <w:color w:val="FF0000"/>
        </w:rPr>
        <w:br/>
      </w:r>
      <w:r w:rsidR="00BE276F">
        <w:rPr>
          <w:color w:val="FF0000"/>
        </w:rPr>
        <w:br/>
      </w:r>
      <w:r w:rsidRPr="00B76288">
        <w:rPr>
          <w:noProof/>
          <w:color w:val="FF0000"/>
        </w:rPr>
        <w:drawing>
          <wp:inline distT="0" distB="0" distL="0" distR="0" wp14:anchorId="6EB97AA6" wp14:editId="5CA332CE">
            <wp:extent cx="3933093" cy="1425365"/>
            <wp:effectExtent l="0" t="0" r="0" b="3810"/>
            <wp:docPr id="2743938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93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093" cy="14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6F" w:rsidRPr="00BE276F">
        <w:rPr>
          <w:color w:val="FF0000"/>
        </w:rPr>
        <w:br/>
      </w:r>
      <w:r w:rsidRPr="00B76288">
        <w:rPr>
          <w:color w:val="FF0000"/>
        </w:rPr>
        <w:t xml:space="preserve">CASE </w:t>
      </w:r>
    </w:p>
    <w:p w14:paraId="31EA3DE8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WHEN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 xml:space="preserve"> = 0 or 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= 0 THEN 0 </w:t>
      </w:r>
    </w:p>
    <w:p w14:paraId="0255C746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ELSE </w:t>
      </w:r>
      <w:proofErr w:type="gramStart"/>
      <w:r w:rsidRPr="00B76288">
        <w:rPr>
          <w:color w:val="FF0000"/>
        </w:rPr>
        <w:t>round(</w:t>
      </w:r>
      <w:proofErr w:type="gramEnd"/>
      <w:r w:rsidRPr="00B76288">
        <w:rPr>
          <w:color w:val="FF0000"/>
        </w:rPr>
        <w:t>(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>),2)</w:t>
      </w:r>
    </w:p>
    <w:p w14:paraId="0A9BD9DD" w14:textId="31528D31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>END</w:t>
      </w:r>
      <w:r w:rsidR="00BE276F" w:rsidRPr="00B76288">
        <w:rPr>
          <w:color w:val="FF0000"/>
        </w:rPr>
        <w:br/>
      </w:r>
      <w:r w:rsidR="00BE276F" w:rsidRPr="00B76288">
        <w:rPr>
          <w:color w:val="FF0000"/>
        </w:rPr>
        <w:br/>
        <w:t>==========================</w:t>
      </w:r>
      <w:r w:rsidR="00BE276F" w:rsidRPr="00B76288">
        <w:rPr>
          <w:color w:val="FF0000"/>
        </w:rPr>
        <w:br/>
      </w:r>
      <w:r w:rsidR="00764E43" w:rsidRPr="00764E43">
        <w:rPr>
          <w:noProof/>
          <w:color w:val="FF0000"/>
        </w:rPr>
        <w:lastRenderedPageBreak/>
        <w:drawing>
          <wp:inline distT="0" distB="0" distL="0" distR="0" wp14:anchorId="46FF51D7" wp14:editId="4BF3720E">
            <wp:extent cx="4123650" cy="1692145"/>
            <wp:effectExtent l="0" t="0" r="0" b="3810"/>
            <wp:docPr id="6378815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1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650" cy="16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6F" w:rsidRPr="00B76288">
        <w:rPr>
          <w:color w:val="FF0000"/>
        </w:rPr>
        <w:br/>
      </w:r>
      <w:r w:rsidRPr="00B76288">
        <w:rPr>
          <w:color w:val="FF0000"/>
        </w:rPr>
        <w:t xml:space="preserve">CASE </w:t>
      </w:r>
    </w:p>
    <w:p w14:paraId="1801971B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WHEN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= 0 THEN 'S/ Planned'</w:t>
      </w:r>
    </w:p>
    <w:p w14:paraId="100E938B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WHEN 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=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THEN 'Conforme'</w:t>
      </w:r>
    </w:p>
    <w:p w14:paraId="1A3EFFD5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WHEN 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&gt;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THEN '</w:t>
      </w:r>
      <w:proofErr w:type="spellStart"/>
      <w:r w:rsidRPr="00B76288">
        <w:rPr>
          <w:color w:val="FF0000"/>
        </w:rPr>
        <w:t>Não</w:t>
      </w:r>
      <w:proofErr w:type="spellEnd"/>
      <w:r w:rsidRPr="00B76288">
        <w:rPr>
          <w:color w:val="FF0000"/>
        </w:rPr>
        <w:t xml:space="preserve"> </w:t>
      </w:r>
      <w:proofErr w:type="spellStart"/>
      <w:r w:rsidRPr="00B76288">
        <w:rPr>
          <w:color w:val="FF0000"/>
        </w:rPr>
        <w:t>conforme</w:t>
      </w:r>
      <w:proofErr w:type="spellEnd"/>
      <w:r w:rsidRPr="00B76288">
        <w:rPr>
          <w:color w:val="FF0000"/>
        </w:rPr>
        <w:t>'</w:t>
      </w:r>
    </w:p>
    <w:p w14:paraId="7DE95B07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ELSE 'S/ Planned'</w:t>
      </w:r>
    </w:p>
    <w:p w14:paraId="3EEFBA96" w14:textId="32FC5484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>END</w:t>
      </w:r>
      <w:r w:rsidR="00BE276F" w:rsidRPr="00BE276F">
        <w:rPr>
          <w:color w:val="FF0000"/>
        </w:rPr>
        <w:br/>
      </w:r>
      <w:r w:rsidR="00BE276F" w:rsidRPr="00BE276F">
        <w:rPr>
          <w:color w:val="FF0000"/>
        </w:rPr>
        <w:br/>
        <w:t>==========================</w:t>
      </w:r>
      <w:r w:rsidR="00BE276F">
        <w:rPr>
          <w:color w:val="FF0000"/>
        </w:rPr>
        <w:br/>
      </w:r>
      <w:r w:rsidR="00764E43" w:rsidRPr="00764E43">
        <w:rPr>
          <w:noProof/>
          <w:color w:val="FF0000"/>
        </w:rPr>
        <w:drawing>
          <wp:inline distT="0" distB="0" distL="0" distR="0" wp14:anchorId="15430AF9" wp14:editId="48089CB7">
            <wp:extent cx="4649587" cy="1897946"/>
            <wp:effectExtent l="0" t="0" r="0" b="7620"/>
            <wp:docPr id="21051493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49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587" cy="189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6F">
        <w:rPr>
          <w:color w:val="FF0000"/>
        </w:rPr>
        <w:br/>
      </w:r>
      <w:r w:rsidR="00BE276F">
        <w:rPr>
          <w:color w:val="FF0000"/>
        </w:rPr>
        <w:br/>
      </w:r>
      <w:r w:rsidRPr="00B76288">
        <w:rPr>
          <w:color w:val="FF0000"/>
        </w:rPr>
        <w:t xml:space="preserve">CASE </w:t>
      </w:r>
    </w:p>
    <w:p w14:paraId="0DD5E6DC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WHEN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 xml:space="preserve"> = 0 THEN 'Ok'</w:t>
      </w:r>
    </w:p>
    <w:p w14:paraId="62063BA5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WHEN (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>) &lt;= 0.5 THEN 'Ok'</w:t>
      </w:r>
    </w:p>
    <w:p w14:paraId="242B0BD9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WHEN (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>) &lt;= 0.99 THEN '</w:t>
      </w:r>
      <w:proofErr w:type="spellStart"/>
      <w:r w:rsidRPr="00B76288">
        <w:rPr>
          <w:color w:val="FF0000"/>
        </w:rPr>
        <w:t>Verificar</w:t>
      </w:r>
      <w:proofErr w:type="spellEnd"/>
      <w:r w:rsidRPr="00B76288">
        <w:rPr>
          <w:color w:val="FF0000"/>
        </w:rPr>
        <w:t>'</w:t>
      </w:r>
    </w:p>
    <w:p w14:paraId="227254AF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WHEN (</w:t>
      </w:r>
      <w:proofErr w:type="spellStart"/>
      <w:r w:rsidRPr="00B76288">
        <w:rPr>
          <w:color w:val="FF0000"/>
        </w:rPr>
        <w:t>ReactionTime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ReactionTimePlanned</w:t>
      </w:r>
      <w:proofErr w:type="spellEnd"/>
      <w:r w:rsidRPr="00B76288">
        <w:rPr>
          <w:color w:val="FF0000"/>
        </w:rPr>
        <w:t>) &gt; 1 THEN 'Gap'</w:t>
      </w:r>
    </w:p>
    <w:p w14:paraId="43E0E8EF" w14:textId="348B4AD9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>END</w:t>
      </w:r>
      <w:r w:rsidR="00BE276F">
        <w:rPr>
          <w:color w:val="FF0000"/>
        </w:rPr>
        <w:br/>
      </w:r>
      <w:r w:rsidR="00BE276F" w:rsidRPr="00BE276F">
        <w:rPr>
          <w:color w:val="FF0000"/>
        </w:rPr>
        <w:t>==========================</w:t>
      </w:r>
      <w:r w:rsidR="00BE276F">
        <w:rPr>
          <w:color w:val="FF0000"/>
        </w:rPr>
        <w:br/>
      </w:r>
      <w:r w:rsidR="00BE276F">
        <w:rPr>
          <w:color w:val="FF0000"/>
        </w:rPr>
        <w:br/>
      </w:r>
      <w:r w:rsidR="00764E43" w:rsidRPr="00764E43">
        <w:rPr>
          <w:noProof/>
          <w:color w:val="FF0000"/>
        </w:rPr>
        <w:lastRenderedPageBreak/>
        <w:drawing>
          <wp:inline distT="0" distB="0" distL="0" distR="0" wp14:anchorId="5EC33129" wp14:editId="138CD6E6">
            <wp:extent cx="5486400" cy="1320800"/>
            <wp:effectExtent l="0" t="0" r="0" b="0"/>
            <wp:docPr id="775892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2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6F">
        <w:rPr>
          <w:color w:val="FF0000"/>
        </w:rPr>
        <w:br/>
      </w:r>
      <w:r w:rsidRPr="00B76288">
        <w:rPr>
          <w:color w:val="FF0000"/>
        </w:rPr>
        <w:t xml:space="preserve">CASE </w:t>
      </w:r>
    </w:p>
    <w:p w14:paraId="2654F0B8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WHEN ((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>) &gt; 0.5) OR ((</w:t>
      </w:r>
      <w:proofErr w:type="spellStart"/>
      <w:r w:rsidRPr="00B76288">
        <w:rPr>
          <w:color w:val="FF0000"/>
        </w:rPr>
        <w:t>SolutionTime</w:t>
      </w:r>
      <w:proofErr w:type="spellEnd"/>
      <w:r w:rsidRPr="00B76288">
        <w:rPr>
          <w:color w:val="FF0000"/>
        </w:rPr>
        <w:t xml:space="preserve"> / </w:t>
      </w:r>
      <w:proofErr w:type="spellStart"/>
      <w:r w:rsidRPr="00B76288">
        <w:rPr>
          <w:color w:val="FF0000"/>
        </w:rPr>
        <w:t>SolutionTimePlanned</w:t>
      </w:r>
      <w:proofErr w:type="spellEnd"/>
      <w:r w:rsidRPr="00B76288">
        <w:rPr>
          <w:color w:val="FF0000"/>
        </w:rPr>
        <w:t xml:space="preserve">) &gt; 0.5) </w:t>
      </w:r>
    </w:p>
    <w:p w14:paraId="23A378CB" w14:textId="77777777" w:rsidR="00B76288" w:rsidRPr="00B76288" w:rsidRDefault="00B76288" w:rsidP="00B76288">
      <w:pPr>
        <w:rPr>
          <w:color w:val="FF0000"/>
          <w:lang w:val="pt-BR"/>
        </w:rPr>
      </w:pPr>
      <w:r w:rsidRPr="00B76288">
        <w:rPr>
          <w:color w:val="FF0000"/>
        </w:rPr>
        <w:t xml:space="preserve">    </w:t>
      </w:r>
      <w:r w:rsidRPr="00B76288">
        <w:rPr>
          <w:color w:val="FF0000"/>
          <w:lang w:val="pt-BR"/>
        </w:rPr>
        <w:t xml:space="preserve">THEN 'Verificar' </w:t>
      </w:r>
    </w:p>
    <w:p w14:paraId="515DD531" w14:textId="77777777" w:rsidR="00B76288" w:rsidRPr="00B76288" w:rsidRDefault="00B76288" w:rsidP="00B76288">
      <w:pPr>
        <w:rPr>
          <w:color w:val="FF0000"/>
          <w:lang w:val="pt-BR"/>
        </w:rPr>
      </w:pPr>
      <w:r w:rsidRPr="00B76288">
        <w:rPr>
          <w:color w:val="FF0000"/>
          <w:lang w:val="pt-BR"/>
        </w:rPr>
        <w:t xml:space="preserve">    ELSE 'Não verificar'</w:t>
      </w:r>
    </w:p>
    <w:p w14:paraId="3C8293CE" w14:textId="17C8A3A7" w:rsidR="00005D98" w:rsidRPr="00682814" w:rsidRDefault="00B76288" w:rsidP="00B76288">
      <w:pPr>
        <w:rPr>
          <w:color w:val="FF0000"/>
          <w:lang w:val="pt-BR"/>
        </w:rPr>
      </w:pPr>
      <w:r w:rsidRPr="00B76288">
        <w:rPr>
          <w:color w:val="FF0000"/>
          <w:lang w:val="pt-BR"/>
        </w:rPr>
        <w:t>END</w:t>
      </w:r>
      <w:r w:rsidR="00BE276F" w:rsidRPr="00682814">
        <w:rPr>
          <w:color w:val="FF0000"/>
          <w:lang w:val="pt-BR"/>
        </w:rPr>
        <w:br/>
      </w:r>
      <w:r w:rsidR="00BE276F" w:rsidRPr="00682814">
        <w:rPr>
          <w:color w:val="FF0000"/>
          <w:lang w:val="pt-BR"/>
        </w:rPr>
        <w:br/>
        <w:t>==========================</w:t>
      </w:r>
    </w:p>
    <w:p w14:paraId="786D24B1" w14:textId="1EB776C9" w:rsidR="00005D98" w:rsidRDefault="00000000">
      <w:pPr>
        <w:rPr>
          <w:lang w:val="pt-BR"/>
        </w:rPr>
      </w:pPr>
      <w:r w:rsidRPr="00E05CFD">
        <w:rPr>
          <w:lang w:val="pt-BR"/>
        </w:rPr>
        <w:t>- Junç</w:t>
      </w:r>
      <w:r w:rsidR="00E01840">
        <w:rPr>
          <w:lang w:val="pt-BR"/>
        </w:rPr>
        <w:t>ões entre tabelas</w:t>
      </w:r>
      <w:r w:rsidR="00B76288">
        <w:rPr>
          <w:lang w:val="pt-BR"/>
        </w:rPr>
        <w:t xml:space="preserve"> Filtros na tabela</w:t>
      </w:r>
    </w:p>
    <w:p w14:paraId="781F1558" w14:textId="241E7548" w:rsidR="00764E43" w:rsidRPr="00E05CFD" w:rsidRDefault="00764E43">
      <w:pPr>
        <w:rPr>
          <w:lang w:val="pt-BR"/>
        </w:rPr>
      </w:pPr>
      <w:r w:rsidRPr="00764E43">
        <w:rPr>
          <w:noProof/>
          <w:lang w:val="pt-BR"/>
        </w:rPr>
        <w:drawing>
          <wp:inline distT="0" distB="0" distL="0" distR="0" wp14:anchorId="3F8609B9" wp14:editId="22A25723">
            <wp:extent cx="5486400" cy="1798320"/>
            <wp:effectExtent l="0" t="0" r="0" b="0"/>
            <wp:docPr id="2262943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94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9CBB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>WHERE upper(</w:t>
      </w:r>
      <w:proofErr w:type="spellStart"/>
      <w:proofErr w:type="gramStart"/>
      <w:r w:rsidRPr="00B76288">
        <w:rPr>
          <w:color w:val="FF0000"/>
        </w:rPr>
        <w:t>sse.ProjectTypeName</w:t>
      </w:r>
      <w:proofErr w:type="spellEnd"/>
      <w:proofErr w:type="gramEnd"/>
      <w:r w:rsidRPr="00B76288">
        <w:rPr>
          <w:color w:val="FF0000"/>
        </w:rPr>
        <w:t>) in ('AMS', 'FAST TRACK', 'INTERNO','MANUTENÇÃO PRODUTO')</w:t>
      </w:r>
    </w:p>
    <w:p w14:paraId="7C85A77E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AND </w:t>
      </w:r>
      <w:proofErr w:type="spellStart"/>
      <w:proofErr w:type="gramStart"/>
      <w:r w:rsidRPr="00B76288">
        <w:rPr>
          <w:color w:val="FF0000"/>
        </w:rPr>
        <w:t>sse.ExternalTicketId</w:t>
      </w:r>
      <w:proofErr w:type="spellEnd"/>
      <w:proofErr w:type="gramEnd"/>
      <w:r w:rsidRPr="00B76288">
        <w:rPr>
          <w:color w:val="FF0000"/>
        </w:rPr>
        <w:t xml:space="preserve"> IN (</w:t>
      </w:r>
    </w:p>
    <w:p w14:paraId="2E778CC1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SELECT </w:t>
      </w:r>
      <w:proofErr w:type="spellStart"/>
      <w:r w:rsidRPr="00B76288">
        <w:rPr>
          <w:color w:val="FF0000"/>
        </w:rPr>
        <w:t>exid</w:t>
      </w:r>
      <w:proofErr w:type="spellEnd"/>
      <w:r w:rsidRPr="00B76288">
        <w:rPr>
          <w:color w:val="FF0000"/>
        </w:rPr>
        <w:t xml:space="preserve"> </w:t>
      </w:r>
    </w:p>
    <w:p w14:paraId="3B5F84E1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FROM </w:t>
      </w:r>
      <w:proofErr w:type="spellStart"/>
      <w:r w:rsidRPr="00B76288">
        <w:rPr>
          <w:color w:val="FF0000"/>
        </w:rPr>
        <w:t>prd.stg_chamado_sd</w:t>
      </w:r>
      <w:proofErr w:type="spellEnd"/>
      <w:r w:rsidRPr="00B76288">
        <w:rPr>
          <w:color w:val="FF0000"/>
        </w:rPr>
        <w:t xml:space="preserve"> </w:t>
      </w:r>
      <w:proofErr w:type="spellStart"/>
      <w:r w:rsidRPr="00B76288">
        <w:rPr>
          <w:color w:val="FF0000"/>
        </w:rPr>
        <w:t>sd</w:t>
      </w:r>
      <w:proofErr w:type="spellEnd"/>
    </w:p>
    <w:p w14:paraId="5A79917D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WHERE </w:t>
      </w:r>
      <w:proofErr w:type="gramStart"/>
      <w:r w:rsidRPr="00B76288">
        <w:rPr>
          <w:color w:val="FF0000"/>
        </w:rPr>
        <w:t>UPPER(</w:t>
      </w:r>
      <w:proofErr w:type="spellStart"/>
      <w:r w:rsidRPr="00B76288">
        <w:rPr>
          <w:color w:val="FF0000"/>
        </w:rPr>
        <w:t>sd.TipoProjeto</w:t>
      </w:r>
      <w:proofErr w:type="spellEnd"/>
      <w:proofErr w:type="gramEnd"/>
      <w:r w:rsidRPr="00B76288">
        <w:rPr>
          <w:color w:val="FF0000"/>
        </w:rPr>
        <w:t>) IN ('AMS', 'FAST TRACK', 'INTERNO','MANUTENÇÃO PRODUTO')</w:t>
      </w:r>
    </w:p>
    <w:p w14:paraId="04CF5BE1" w14:textId="77777777" w:rsidR="00B76288" w:rsidRPr="00B76288" w:rsidRDefault="00B76288" w:rsidP="00B76288">
      <w:pPr>
        <w:rPr>
          <w:color w:val="FF0000"/>
        </w:rPr>
      </w:pPr>
      <w:r w:rsidRPr="00B76288">
        <w:rPr>
          <w:color w:val="FF0000"/>
        </w:rPr>
        <w:t xml:space="preserve">    AND </w:t>
      </w:r>
      <w:proofErr w:type="spellStart"/>
      <w:proofErr w:type="gramStart"/>
      <w:r w:rsidRPr="00B76288">
        <w:rPr>
          <w:color w:val="FF0000"/>
        </w:rPr>
        <w:t>sd.Cliente</w:t>
      </w:r>
      <w:proofErr w:type="spellEnd"/>
      <w:proofErr w:type="gramEnd"/>
      <w:r w:rsidRPr="00B76288">
        <w:rPr>
          <w:color w:val="FF0000"/>
        </w:rPr>
        <w:t xml:space="preserve"> NOT LIKE '%</w:t>
      </w:r>
      <w:proofErr w:type="spellStart"/>
      <w:r w:rsidRPr="00B76288">
        <w:rPr>
          <w:color w:val="FF0000"/>
        </w:rPr>
        <w:t>Seidor</w:t>
      </w:r>
      <w:proofErr w:type="spellEnd"/>
      <w:r w:rsidRPr="00B76288">
        <w:rPr>
          <w:color w:val="FF0000"/>
        </w:rPr>
        <w:t>%'</w:t>
      </w:r>
    </w:p>
    <w:p w14:paraId="5365DB74" w14:textId="5CAEAC32" w:rsidR="00005D98" w:rsidRPr="00E05CFD" w:rsidRDefault="00B76288" w:rsidP="00B76288">
      <w:pPr>
        <w:rPr>
          <w:lang w:val="pt-BR"/>
        </w:rPr>
      </w:pPr>
      <w:r w:rsidRPr="00B76288">
        <w:rPr>
          <w:color w:val="FF0000"/>
          <w:lang w:val="pt-BR"/>
        </w:rPr>
        <w:lastRenderedPageBreak/>
        <w:t>)</w:t>
      </w:r>
      <w:r>
        <w:rPr>
          <w:lang w:val="pt-BR"/>
        </w:rPr>
        <w:br/>
      </w:r>
      <w:r>
        <w:rPr>
          <w:lang w:val="pt-BR"/>
        </w:rPr>
        <w:br/>
      </w:r>
      <w:r w:rsidRPr="00E05CFD">
        <w:rPr>
          <w:lang w:val="pt-BR"/>
        </w:rPr>
        <w:t>3.3 Carga</w:t>
      </w:r>
    </w:p>
    <w:p w14:paraId="05A0DF70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Destino: Banco MySQL</w:t>
      </w:r>
    </w:p>
    <w:p w14:paraId="07A88D8E" w14:textId="45F58C8D" w:rsidR="00005D98" w:rsidRDefault="00000000">
      <w:pPr>
        <w:rPr>
          <w:noProof/>
          <w:lang w:val="pt-BR"/>
        </w:rPr>
      </w:pPr>
      <w:r w:rsidRPr="00E05CFD">
        <w:rPr>
          <w:lang w:val="pt-BR"/>
        </w:rPr>
        <w:t>- Tabelas:</w:t>
      </w:r>
      <w:r w:rsidR="00764E43" w:rsidRPr="00764E43">
        <w:rPr>
          <w:lang w:val="pt-BR"/>
        </w:rPr>
        <w:t xml:space="preserve"> </w:t>
      </w:r>
      <w:proofErr w:type="spellStart"/>
      <w:r w:rsidR="00764E43" w:rsidRPr="00764E43">
        <w:rPr>
          <w:lang w:val="pt-BR"/>
        </w:rPr>
        <w:t>prd.stg_sla_exec</w:t>
      </w:r>
      <w:proofErr w:type="spellEnd"/>
      <w:r w:rsidR="00764E43">
        <w:rPr>
          <w:lang w:val="pt-BR"/>
        </w:rPr>
        <w:t>+</w:t>
      </w:r>
      <w:r w:rsidR="00764E43" w:rsidRPr="00764E43">
        <w:rPr>
          <w:lang w:val="pt-BR"/>
        </w:rPr>
        <w:t xml:space="preserve"> </w:t>
      </w:r>
      <w:proofErr w:type="spellStart"/>
      <w:r w:rsidR="00764E43" w:rsidRPr="00764E43">
        <w:rPr>
          <w:lang w:val="pt-BR"/>
        </w:rPr>
        <w:t>prd.stg_chamado_sd</w:t>
      </w:r>
      <w:proofErr w:type="spellEnd"/>
      <w:r w:rsidRPr="00E05CFD">
        <w:rPr>
          <w:lang w:val="pt-BR"/>
        </w:rPr>
        <w:t xml:space="preserve"> (TRUNCATE), </w:t>
      </w:r>
      <w:proofErr w:type="spellStart"/>
      <w:r w:rsidR="00764E43" w:rsidRPr="00764E43">
        <w:rPr>
          <w:lang w:val="pt-BR"/>
        </w:rPr>
        <w:t>fato_pCliente_sla</w:t>
      </w:r>
      <w:proofErr w:type="spellEnd"/>
      <w:r w:rsidR="00764E43" w:rsidRPr="00764E43">
        <w:rPr>
          <w:lang w:val="pt-BR"/>
        </w:rPr>
        <w:t xml:space="preserve"> </w:t>
      </w:r>
      <w:r w:rsidR="00764E43">
        <w:rPr>
          <w:lang w:val="pt-BR"/>
        </w:rPr>
        <w:t xml:space="preserve"> </w:t>
      </w:r>
    </w:p>
    <w:p w14:paraId="2A2F7263" w14:textId="2C01C2A0" w:rsidR="00764E43" w:rsidRPr="00E05CFD" w:rsidRDefault="00764E43">
      <w:pPr>
        <w:rPr>
          <w:lang w:val="pt-BR"/>
        </w:rPr>
      </w:pPr>
      <w:r w:rsidRPr="00764E43">
        <w:rPr>
          <w:noProof/>
          <w:lang w:val="pt-BR"/>
        </w:rPr>
        <w:drawing>
          <wp:inline distT="0" distB="0" distL="0" distR="0" wp14:anchorId="5A943B4E" wp14:editId="6B5472F7">
            <wp:extent cx="5486400" cy="3024505"/>
            <wp:effectExtent l="0" t="0" r="0" b="4445"/>
            <wp:docPr id="66101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1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2719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- Método: </w:t>
      </w:r>
      <w:proofErr w:type="spellStart"/>
      <w:r w:rsidRPr="00E05CFD">
        <w:rPr>
          <w:lang w:val="pt-BR"/>
        </w:rPr>
        <w:t>Table</w:t>
      </w:r>
      <w:proofErr w:type="spellEnd"/>
      <w:r w:rsidRPr="00E05CFD">
        <w:rPr>
          <w:lang w:val="pt-BR"/>
        </w:rPr>
        <w:t xml:space="preserve"> Output com chave de controle</w:t>
      </w:r>
    </w:p>
    <w:p w14:paraId="2627D1DC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lastRenderedPageBreak/>
        <w:t>4. Agendamento</w:t>
      </w:r>
    </w:p>
    <w:p w14:paraId="60AAAE5A" w14:textId="3814507C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**Ferramenta:** Agendador de Tarefas do Windows</w:t>
      </w:r>
      <w:r w:rsidR="00BA7E55">
        <w:rPr>
          <w:lang w:val="pt-BR"/>
        </w:rPr>
        <w:br/>
      </w:r>
      <w:r w:rsidR="00BA7E55">
        <w:rPr>
          <w:noProof/>
        </w:rPr>
        <w:drawing>
          <wp:inline distT="0" distB="0" distL="0" distR="0" wp14:anchorId="05C43375" wp14:editId="011FB2A0">
            <wp:extent cx="5486400" cy="3006090"/>
            <wp:effectExtent l="0" t="0" r="0" b="3810"/>
            <wp:docPr id="4868617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E55">
        <w:rPr>
          <w:noProof/>
        </w:rPr>
        <w:drawing>
          <wp:inline distT="0" distB="0" distL="0" distR="0" wp14:anchorId="52F6B258" wp14:editId="1529B00C">
            <wp:extent cx="5486400" cy="2574290"/>
            <wp:effectExtent l="0" t="0" r="0" b="0"/>
            <wp:docPr id="228055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F8CD6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**Arquivo agendado:** C:\Scripts\ApacheHop\executar_ETL_pedidos.bat</w:t>
      </w:r>
    </w:p>
    <w:p w14:paraId="16FAB4ED" w14:textId="797272B4" w:rsidR="00005D98" w:rsidRPr="00BA7E55" w:rsidRDefault="00000000">
      <w:pPr>
        <w:rPr>
          <w:lang w:val="pt-BR"/>
        </w:rPr>
      </w:pPr>
      <w:r w:rsidRPr="00BA7E55">
        <w:rPr>
          <w:lang w:val="pt-BR"/>
        </w:rPr>
        <w:t xml:space="preserve">**Comando:** </w:t>
      </w:r>
      <w:r w:rsidR="00BA7E55">
        <w:rPr>
          <w:lang w:val="pt-BR"/>
        </w:rPr>
        <w:br/>
        <w:t xml:space="preserve">1: </w:t>
      </w:r>
      <w:r w:rsidR="00BA7E55" w:rsidRPr="00BA7E55">
        <w:rPr>
          <w:lang w:val="pt-BR"/>
        </w:rPr>
        <w:t>C:\Aplicações\hop\hop-run.bat</w:t>
      </w:r>
      <w:r w:rsidR="00BA7E55">
        <w:rPr>
          <w:lang w:val="pt-BR"/>
        </w:rPr>
        <w:br/>
        <w:t xml:space="preserve">2: </w:t>
      </w:r>
      <w:r w:rsidR="00BA7E55" w:rsidRPr="00BA7E55">
        <w:rPr>
          <w:lang w:val="pt-BR"/>
        </w:rPr>
        <w:t>-r local -j DW_SEIDOR -f ${PROJECT_</w:t>
      </w:r>
      <w:proofErr w:type="gramStart"/>
      <w:r w:rsidR="00BA7E55" w:rsidRPr="00BA7E55">
        <w:rPr>
          <w:lang w:val="pt-BR"/>
        </w:rPr>
        <w:t>HOME}/ETL/dw_fato_cliente_3_dia.hwf</w:t>
      </w:r>
      <w:proofErr w:type="gramEnd"/>
      <w:r w:rsidR="00BA7E55" w:rsidRPr="00BA7E55">
        <w:rPr>
          <w:lang w:val="pt-BR"/>
        </w:rPr>
        <w:t xml:space="preserve"> &gt;C:\Aplicações\hop\logs\log_fato_cliente_3_dia.txt</w:t>
      </w:r>
      <w:r w:rsidR="00BA7E55">
        <w:rPr>
          <w:lang w:val="pt-BR"/>
        </w:rPr>
        <w:br/>
        <w:t xml:space="preserve">3: </w:t>
      </w:r>
      <w:r w:rsidR="00BA7E55" w:rsidRPr="00BA7E55">
        <w:rPr>
          <w:lang w:val="pt-BR"/>
        </w:rPr>
        <w:t>C:\Aplicações\hop\</w:t>
      </w:r>
    </w:p>
    <w:p w14:paraId="2AFBB101" w14:textId="436B4321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**Agendamento:** </w:t>
      </w:r>
      <w:r w:rsidR="00BA7E55">
        <w:rPr>
          <w:lang w:val="pt-BR"/>
        </w:rPr>
        <w:t>3x ao dia de 6 em 6 horas iniciando as 8am</w:t>
      </w:r>
    </w:p>
    <w:p w14:paraId="14C24317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lastRenderedPageBreak/>
        <w:t>5. Monitoramento e Logs</w:t>
      </w:r>
    </w:p>
    <w:p w14:paraId="5EE71264" w14:textId="35812653" w:rsidR="00005D98" w:rsidRPr="00682814" w:rsidRDefault="00BA7E55">
      <w:pPr>
        <w:rPr>
          <w:lang w:val="pt-BR"/>
        </w:rPr>
      </w:pPr>
      <w:r w:rsidRPr="00682814">
        <w:rPr>
          <w:lang w:val="pt-BR"/>
        </w:rPr>
        <w:t>DASHBOARD AUDITORIA HOP</w:t>
      </w:r>
      <w:r w:rsidRPr="00682814">
        <w:rPr>
          <w:lang w:val="pt-BR"/>
        </w:rPr>
        <w:br/>
      </w:r>
      <w:hyperlink r:id="rId17" w:history="1">
        <w:proofErr w:type="spellStart"/>
        <w:r w:rsidRPr="00682814">
          <w:rPr>
            <w:rStyle w:val="Hyperlink"/>
            <w:lang w:val="pt-BR"/>
          </w:rPr>
          <w:t>Auditoria_HOP</w:t>
        </w:r>
        <w:proofErr w:type="spellEnd"/>
        <w:r w:rsidRPr="00682814">
          <w:rPr>
            <w:rStyle w:val="Hyperlink"/>
            <w:lang w:val="pt-BR"/>
          </w:rPr>
          <w:t xml:space="preserve"> - Power BI</w:t>
        </w:r>
      </w:hyperlink>
    </w:p>
    <w:p w14:paraId="61B96F13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t>6. Dependências</w:t>
      </w:r>
    </w:p>
    <w:p w14:paraId="21E7298F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Conexão SQL Server ativa</w:t>
      </w:r>
    </w:p>
    <w:p w14:paraId="3C321DE1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MySQL disponível e acessível</w:t>
      </w:r>
    </w:p>
    <w:p w14:paraId="69B10CCA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 Apache Hop funcional com variáveis e credenciais configuradas</w:t>
      </w:r>
    </w:p>
    <w:p w14:paraId="4844893C" w14:textId="77777777" w:rsidR="00005D98" w:rsidRPr="00E05CFD" w:rsidRDefault="00000000">
      <w:pPr>
        <w:pStyle w:val="Ttulo2"/>
        <w:rPr>
          <w:lang w:val="pt-BR"/>
        </w:rPr>
      </w:pPr>
      <w:r w:rsidRPr="00E05CFD">
        <w:rPr>
          <w:lang w:val="pt-BR"/>
        </w:rPr>
        <w:t>7. Estrutura de Diretórios</w:t>
      </w:r>
    </w:p>
    <w:p w14:paraId="3C88BB2F" w14:textId="46890A47" w:rsidR="00005D98" w:rsidRPr="00E05CFD" w:rsidRDefault="00BA7E55">
      <w:pPr>
        <w:rPr>
          <w:lang w:val="pt-BR"/>
        </w:rPr>
      </w:pPr>
      <w:r w:rsidRPr="00BA7E55">
        <w:rPr>
          <w:lang w:val="pt-BR"/>
        </w:rPr>
        <w:t>C:\Aplicações\hop\config\projects\DW_Seidor\ETL</w:t>
      </w:r>
      <w:r w:rsidRPr="00E05CFD">
        <w:rPr>
          <w:lang w:val="pt-BR"/>
        </w:rPr>
        <w:t xml:space="preserve">├── </w:t>
      </w:r>
      <w:proofErr w:type="spellStart"/>
      <w:r w:rsidRPr="00E05CFD">
        <w:rPr>
          <w:lang w:val="pt-BR"/>
        </w:rPr>
        <w:t>etl_pedidos.hwf</w:t>
      </w:r>
      <w:proofErr w:type="spellEnd"/>
    </w:p>
    <w:p w14:paraId="0D10B41C" w14:textId="22A419D6" w:rsidR="00005D98" w:rsidRPr="00E05CFD" w:rsidRDefault="00BA7E55">
      <w:pPr>
        <w:pStyle w:val="Ttulo2"/>
        <w:rPr>
          <w:lang w:val="pt-BR"/>
        </w:rPr>
      </w:pPr>
      <w:r>
        <w:rPr>
          <w:lang w:val="pt-BR"/>
        </w:rPr>
        <w:t>8</w:t>
      </w:r>
      <w:r w:rsidRPr="00E05CFD">
        <w:rPr>
          <w:lang w:val="pt-BR"/>
        </w:rPr>
        <w:t>. Observações</w:t>
      </w:r>
    </w:p>
    <w:p w14:paraId="54DA47B3" w14:textId="0FDBFF10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- Processo validado em homologação no dia </w:t>
      </w:r>
      <w:r w:rsidR="00BA7E55">
        <w:rPr>
          <w:lang w:val="pt-BR"/>
        </w:rPr>
        <w:t>09/04/2025</w:t>
      </w:r>
    </w:p>
    <w:p w14:paraId="2E0C3692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br w:type="page"/>
      </w:r>
    </w:p>
    <w:p w14:paraId="259659A1" w14:textId="4C84BD59" w:rsidR="00005D98" w:rsidRPr="00E05CFD" w:rsidRDefault="00BA7E55">
      <w:pPr>
        <w:pStyle w:val="Ttulo2"/>
        <w:rPr>
          <w:lang w:val="pt-BR"/>
        </w:rPr>
      </w:pPr>
      <w:r>
        <w:rPr>
          <w:lang w:val="pt-BR"/>
        </w:rPr>
        <w:lastRenderedPageBreak/>
        <w:t>9</w:t>
      </w:r>
      <w:r w:rsidRPr="00E05CFD">
        <w:rPr>
          <w:lang w:val="pt-BR"/>
        </w:rPr>
        <w:t xml:space="preserve">. Checklist de Verificação do Processo no Ambiente </w:t>
      </w:r>
      <w:proofErr w:type="spellStart"/>
      <w:r w:rsidRPr="00E05CFD">
        <w:rPr>
          <w:lang w:val="pt-BR"/>
        </w:rPr>
        <w:t>LiveOps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56"/>
        <w:gridCol w:w="2159"/>
        <w:gridCol w:w="2157"/>
        <w:gridCol w:w="2158"/>
      </w:tblGrid>
      <w:tr w:rsidR="00005D98" w14:paraId="70BE1671" w14:textId="77777777">
        <w:tc>
          <w:tcPr>
            <w:tcW w:w="2160" w:type="dxa"/>
          </w:tcPr>
          <w:p w14:paraId="13F9401F" w14:textId="77777777" w:rsidR="00005D98" w:rsidRDefault="00000000">
            <w:r>
              <w:t>Item</w:t>
            </w:r>
          </w:p>
        </w:tc>
        <w:tc>
          <w:tcPr>
            <w:tcW w:w="2160" w:type="dxa"/>
          </w:tcPr>
          <w:p w14:paraId="5C1D9570" w14:textId="77777777" w:rsidR="00005D98" w:rsidRDefault="00000000">
            <w:proofErr w:type="spellStart"/>
            <w:r>
              <w:t>Descrição</w:t>
            </w:r>
            <w:proofErr w:type="spellEnd"/>
          </w:p>
        </w:tc>
        <w:tc>
          <w:tcPr>
            <w:tcW w:w="2160" w:type="dxa"/>
          </w:tcPr>
          <w:p w14:paraId="75FAE205" w14:textId="77777777" w:rsidR="00005D98" w:rsidRDefault="00000000">
            <w:r>
              <w:t>Status (✅ / ❌)</w:t>
            </w:r>
          </w:p>
        </w:tc>
        <w:tc>
          <w:tcPr>
            <w:tcW w:w="2160" w:type="dxa"/>
          </w:tcPr>
          <w:p w14:paraId="34BDCF15" w14:textId="77777777" w:rsidR="00005D98" w:rsidRDefault="00000000">
            <w:proofErr w:type="spellStart"/>
            <w:r>
              <w:t>Evidência</w:t>
            </w:r>
            <w:proofErr w:type="spellEnd"/>
            <w:r>
              <w:t xml:space="preserve"> (print </w:t>
            </w:r>
            <w:proofErr w:type="spellStart"/>
            <w:r>
              <w:t>abaixo</w:t>
            </w:r>
            <w:proofErr w:type="spellEnd"/>
            <w:r>
              <w:t>)</w:t>
            </w:r>
          </w:p>
        </w:tc>
      </w:tr>
      <w:tr w:rsidR="00005D98" w:rsidRPr="00E05CFD" w14:paraId="6AAB0F16" w14:textId="77777777">
        <w:tc>
          <w:tcPr>
            <w:tcW w:w="2160" w:type="dxa"/>
          </w:tcPr>
          <w:p w14:paraId="476FE7A2" w14:textId="77777777" w:rsidR="00005D98" w:rsidRDefault="00000000">
            <w:r>
              <w:t>🔌</w:t>
            </w:r>
          </w:p>
        </w:tc>
        <w:tc>
          <w:tcPr>
            <w:tcW w:w="2160" w:type="dxa"/>
          </w:tcPr>
          <w:p w14:paraId="2B1611FC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Conexão com SQL Server (JDBC) válida</w:t>
            </w:r>
          </w:p>
        </w:tc>
        <w:tc>
          <w:tcPr>
            <w:tcW w:w="2160" w:type="dxa"/>
          </w:tcPr>
          <w:p w14:paraId="08BCCC1D" w14:textId="564A9805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4DEF26A9" w14:textId="06B6D7F4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1EC9DDC3" w14:textId="77777777">
        <w:tc>
          <w:tcPr>
            <w:tcW w:w="2160" w:type="dxa"/>
          </w:tcPr>
          <w:p w14:paraId="3F6EBC33" w14:textId="77777777" w:rsidR="00005D98" w:rsidRDefault="00000000">
            <w:r>
              <w:t>📄</w:t>
            </w:r>
          </w:p>
        </w:tc>
        <w:tc>
          <w:tcPr>
            <w:tcW w:w="2160" w:type="dxa"/>
          </w:tcPr>
          <w:p w14:paraId="1636B803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Query SQL retorna os dados esperados</w:t>
            </w:r>
          </w:p>
        </w:tc>
        <w:tc>
          <w:tcPr>
            <w:tcW w:w="2160" w:type="dxa"/>
          </w:tcPr>
          <w:p w14:paraId="4C3E0981" w14:textId="2F8760D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02FF7F78" w14:textId="779AF098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01899B54" w14:textId="77777777">
        <w:tc>
          <w:tcPr>
            <w:tcW w:w="2160" w:type="dxa"/>
          </w:tcPr>
          <w:p w14:paraId="414D3A0A" w14:textId="77777777" w:rsidR="00005D98" w:rsidRDefault="00000000">
            <w:r>
              <w:t>🔧</w:t>
            </w:r>
          </w:p>
        </w:tc>
        <w:tc>
          <w:tcPr>
            <w:tcW w:w="2160" w:type="dxa"/>
          </w:tcPr>
          <w:p w14:paraId="4AB864F4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Transformações aplicadas corretamente (valores, textos, </w:t>
            </w:r>
            <w:proofErr w:type="spellStart"/>
            <w:r w:rsidRPr="00E05CFD">
              <w:rPr>
                <w:lang w:val="pt-BR"/>
              </w:rPr>
              <w:t>joins</w:t>
            </w:r>
            <w:proofErr w:type="spellEnd"/>
            <w:r w:rsidRPr="00E05CFD">
              <w:rPr>
                <w:lang w:val="pt-BR"/>
              </w:rPr>
              <w:t>)</w:t>
            </w:r>
          </w:p>
        </w:tc>
        <w:tc>
          <w:tcPr>
            <w:tcW w:w="2160" w:type="dxa"/>
          </w:tcPr>
          <w:p w14:paraId="1F05BDE2" w14:textId="0E0CE4EB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3A524764" w14:textId="1FB6BBDA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626BD95D" w14:textId="77777777">
        <w:tc>
          <w:tcPr>
            <w:tcW w:w="2160" w:type="dxa"/>
          </w:tcPr>
          <w:p w14:paraId="17188A62" w14:textId="77777777" w:rsidR="00005D98" w:rsidRDefault="00000000">
            <w:r>
              <w:t>📥</w:t>
            </w:r>
          </w:p>
        </w:tc>
        <w:tc>
          <w:tcPr>
            <w:tcW w:w="2160" w:type="dxa"/>
          </w:tcPr>
          <w:p w14:paraId="2381932B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Dados carregados corretamente no MySQL</w:t>
            </w:r>
          </w:p>
        </w:tc>
        <w:tc>
          <w:tcPr>
            <w:tcW w:w="2160" w:type="dxa"/>
          </w:tcPr>
          <w:p w14:paraId="3CF79520" w14:textId="405161AD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0120CD2D" w14:textId="0D1D0EA1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7DAA582A" w14:textId="77777777">
        <w:tc>
          <w:tcPr>
            <w:tcW w:w="2160" w:type="dxa"/>
          </w:tcPr>
          <w:p w14:paraId="5E7EB075" w14:textId="77777777" w:rsidR="00005D98" w:rsidRDefault="00000000">
            <w:r>
              <w:t>📆</w:t>
            </w:r>
          </w:p>
        </w:tc>
        <w:tc>
          <w:tcPr>
            <w:tcW w:w="2160" w:type="dxa"/>
          </w:tcPr>
          <w:p w14:paraId="3D445E7B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Agendamento do Windows está ativo e no horário</w:t>
            </w:r>
          </w:p>
        </w:tc>
        <w:tc>
          <w:tcPr>
            <w:tcW w:w="2160" w:type="dxa"/>
          </w:tcPr>
          <w:p w14:paraId="02E976B2" w14:textId="2EC6F5BB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517B2E41" w14:textId="21CDC61A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41C07F4C" w14:textId="77777777">
        <w:tc>
          <w:tcPr>
            <w:tcW w:w="2160" w:type="dxa"/>
          </w:tcPr>
          <w:p w14:paraId="0B055153" w14:textId="77777777" w:rsidR="00005D98" w:rsidRDefault="00000000">
            <w:r>
              <w:t>🧪</w:t>
            </w:r>
          </w:p>
        </w:tc>
        <w:tc>
          <w:tcPr>
            <w:tcW w:w="2160" w:type="dxa"/>
          </w:tcPr>
          <w:p w14:paraId="660D9F9D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Log está sendo gerado por execução</w:t>
            </w:r>
          </w:p>
        </w:tc>
        <w:tc>
          <w:tcPr>
            <w:tcW w:w="2160" w:type="dxa"/>
          </w:tcPr>
          <w:p w14:paraId="33B1284C" w14:textId="6E358BA4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2E63B26B" w14:textId="173AF543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5E27193E" w14:textId="77777777">
        <w:tc>
          <w:tcPr>
            <w:tcW w:w="2160" w:type="dxa"/>
          </w:tcPr>
          <w:p w14:paraId="10E06AF1" w14:textId="77777777" w:rsidR="00005D98" w:rsidRDefault="00000000">
            <w:r>
              <w:t>📤</w:t>
            </w:r>
          </w:p>
        </w:tc>
        <w:tc>
          <w:tcPr>
            <w:tcW w:w="2160" w:type="dxa"/>
          </w:tcPr>
          <w:p w14:paraId="0C735B59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E-mails de erro são enviados em falhas</w:t>
            </w:r>
          </w:p>
        </w:tc>
        <w:tc>
          <w:tcPr>
            <w:tcW w:w="2160" w:type="dxa"/>
          </w:tcPr>
          <w:p w14:paraId="408416DC" w14:textId="26ABD382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160" w:type="dxa"/>
          </w:tcPr>
          <w:p w14:paraId="266DD23C" w14:textId="28DDF4CD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❌</w:t>
            </w:r>
          </w:p>
        </w:tc>
      </w:tr>
      <w:tr w:rsidR="00005D98" w:rsidRPr="00E05CFD" w14:paraId="57568762" w14:textId="77777777">
        <w:tc>
          <w:tcPr>
            <w:tcW w:w="2160" w:type="dxa"/>
          </w:tcPr>
          <w:p w14:paraId="1D004A60" w14:textId="77777777" w:rsidR="00005D98" w:rsidRDefault="00000000">
            <w:r>
              <w:t>🔐</w:t>
            </w:r>
          </w:p>
        </w:tc>
        <w:tc>
          <w:tcPr>
            <w:tcW w:w="2160" w:type="dxa"/>
          </w:tcPr>
          <w:p w14:paraId="2F31F91A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Variáveis e credenciais estão protegidas</w:t>
            </w:r>
          </w:p>
        </w:tc>
        <w:tc>
          <w:tcPr>
            <w:tcW w:w="2160" w:type="dxa"/>
          </w:tcPr>
          <w:p w14:paraId="2B2E2513" w14:textId="66051664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160" w:type="dxa"/>
          </w:tcPr>
          <w:p w14:paraId="24512072" w14:textId="6C38E3D3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❌</w:t>
            </w:r>
          </w:p>
        </w:tc>
      </w:tr>
      <w:tr w:rsidR="00005D98" w:rsidRPr="00E05CFD" w14:paraId="76EEDF27" w14:textId="77777777">
        <w:tc>
          <w:tcPr>
            <w:tcW w:w="2160" w:type="dxa"/>
          </w:tcPr>
          <w:p w14:paraId="2D94AFDE" w14:textId="77777777" w:rsidR="00005D98" w:rsidRDefault="00000000">
            <w:r>
              <w:t>📊</w:t>
            </w:r>
          </w:p>
        </w:tc>
        <w:tc>
          <w:tcPr>
            <w:tcW w:w="2160" w:type="dxa"/>
          </w:tcPr>
          <w:p w14:paraId="3C2B9564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Painéis e relatórios refletem os dados atualizados</w:t>
            </w:r>
          </w:p>
        </w:tc>
        <w:tc>
          <w:tcPr>
            <w:tcW w:w="2160" w:type="dxa"/>
          </w:tcPr>
          <w:p w14:paraId="6F0EEA94" w14:textId="6DCC52B0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160" w:type="dxa"/>
          </w:tcPr>
          <w:p w14:paraId="2A4A1405" w14:textId="528D10F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BA7E55">
              <w:rPr>
                <w:rFonts w:ascii="Segoe UI Emoji" w:hAnsi="Segoe UI Emoji" w:cs="Segoe UI Emoji"/>
              </w:rPr>
              <w:t>✅</w:t>
            </w:r>
          </w:p>
        </w:tc>
      </w:tr>
      <w:tr w:rsidR="00005D98" w:rsidRPr="00E05CFD" w14:paraId="620C6412" w14:textId="77777777">
        <w:tc>
          <w:tcPr>
            <w:tcW w:w="2160" w:type="dxa"/>
          </w:tcPr>
          <w:p w14:paraId="44F3C51E" w14:textId="77777777" w:rsidR="00005D98" w:rsidRDefault="00000000">
            <w:r>
              <w:t>🕒</w:t>
            </w:r>
          </w:p>
        </w:tc>
        <w:tc>
          <w:tcPr>
            <w:tcW w:w="2160" w:type="dxa"/>
          </w:tcPr>
          <w:p w14:paraId="56DDE3BE" w14:textId="77777777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>Execução completa ocorre em tempo aceitável</w:t>
            </w:r>
          </w:p>
        </w:tc>
        <w:tc>
          <w:tcPr>
            <w:tcW w:w="2160" w:type="dxa"/>
          </w:tcPr>
          <w:p w14:paraId="1976D3AE" w14:textId="31EBF35A" w:rsidR="00005D98" w:rsidRPr="00E05CFD" w:rsidRDefault="00000000">
            <w:pPr>
              <w:rPr>
                <w:lang w:val="pt-BR"/>
              </w:rPr>
            </w:pPr>
            <w:r w:rsidRPr="00E05CFD">
              <w:rPr>
                <w:lang w:val="pt-BR"/>
              </w:rPr>
              <w:t xml:space="preserve"> </w:t>
            </w:r>
            <w:r w:rsidR="00454F02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160" w:type="dxa"/>
          </w:tcPr>
          <w:p w14:paraId="7EA38403" w14:textId="0B340412" w:rsidR="00005D98" w:rsidRPr="00E05CFD" w:rsidRDefault="00454F02">
            <w:pPr>
              <w:rPr>
                <w:lang w:val="pt-BR"/>
              </w:rPr>
            </w:pPr>
            <w:r>
              <w:rPr>
                <w:rFonts w:ascii="Segoe UI Emoji" w:hAnsi="Segoe UI Emoji" w:cs="Segoe UI Emoji"/>
              </w:rPr>
              <w:t>❌</w:t>
            </w:r>
          </w:p>
        </w:tc>
      </w:tr>
    </w:tbl>
    <w:p w14:paraId="1067DF7B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Conexão com SQL Server (JDBC) válida]</w:t>
      </w:r>
    </w:p>
    <w:p w14:paraId="7BF53C75" w14:textId="54C5D2E7" w:rsidR="00005D98" w:rsidRPr="00E05CFD" w:rsidRDefault="00764E43">
      <w:pPr>
        <w:rPr>
          <w:lang w:val="pt-BR"/>
        </w:rPr>
      </w:pPr>
      <w:r w:rsidRPr="00764E43">
        <w:rPr>
          <w:noProof/>
          <w:lang w:val="pt-BR"/>
        </w:rPr>
        <w:drawing>
          <wp:inline distT="0" distB="0" distL="0" distR="0" wp14:anchorId="4438D65D" wp14:editId="1948F4C5">
            <wp:extent cx="3436620" cy="2577465"/>
            <wp:effectExtent l="0" t="0" r="0" b="0"/>
            <wp:docPr id="836808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08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F5A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lastRenderedPageBreak/>
        <w:t>---</w:t>
      </w:r>
    </w:p>
    <w:p w14:paraId="23DFA323" w14:textId="77777777" w:rsidR="00005D98" w:rsidRPr="00E05CFD" w:rsidRDefault="00005D98">
      <w:pPr>
        <w:rPr>
          <w:lang w:val="pt-BR"/>
        </w:rPr>
      </w:pPr>
    </w:p>
    <w:p w14:paraId="55824C55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Query SQL retorna os dados esperados]</w:t>
      </w:r>
    </w:p>
    <w:p w14:paraId="54D13E35" w14:textId="77777777" w:rsidR="00454F02" w:rsidRDefault="00014754" w:rsidP="00682814">
      <w:pPr>
        <w:rPr>
          <w:lang w:val="pt-BR"/>
        </w:rPr>
      </w:pPr>
      <w:r w:rsidRPr="00014754">
        <w:rPr>
          <w:noProof/>
          <w:lang w:val="pt-BR"/>
        </w:rPr>
        <w:drawing>
          <wp:inline distT="0" distB="0" distL="0" distR="0" wp14:anchorId="5BB79CF7" wp14:editId="25C7D38A">
            <wp:extent cx="5486400" cy="4231005"/>
            <wp:effectExtent l="0" t="0" r="0" b="0"/>
            <wp:docPr id="1071090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9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14">
        <w:rPr>
          <w:lang w:val="pt-BR"/>
        </w:rPr>
        <w:br/>
      </w:r>
      <w:r w:rsidR="00454F02" w:rsidRPr="00454F02">
        <w:rPr>
          <w:noProof/>
          <w:lang w:val="pt-BR"/>
        </w:rPr>
        <w:drawing>
          <wp:inline distT="0" distB="0" distL="0" distR="0" wp14:anchorId="17FDC1CF" wp14:editId="466124FC">
            <wp:extent cx="5486400" cy="2887345"/>
            <wp:effectExtent l="0" t="0" r="0" b="8255"/>
            <wp:docPr id="599940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4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2A7A" w14:textId="580939F0" w:rsidR="00682814" w:rsidRPr="00682814" w:rsidRDefault="00682814" w:rsidP="00682814">
      <w:pPr>
        <w:rPr>
          <w:lang w:val="pt-BR"/>
        </w:rPr>
      </w:pPr>
      <w:r w:rsidRPr="00454F02">
        <w:lastRenderedPageBreak/>
        <w:br/>
      </w:r>
      <w:r>
        <w:rPr>
          <w:lang w:val="pt-BR"/>
        </w:rPr>
        <w:br/>
      </w:r>
    </w:p>
    <w:p w14:paraId="75874BA4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SELECT </w:t>
      </w:r>
    </w:p>
    <w:p w14:paraId="626DD7CD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</w:t>
      </w:r>
    </w:p>
    <w:p w14:paraId="2AFCABD1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</w:t>
      </w:r>
      <w:proofErr w:type="gramStart"/>
      <w:r w:rsidRPr="00454F02">
        <w:rPr>
          <w:b/>
          <w:bCs/>
          <w:color w:val="FF0000"/>
        </w:rPr>
        <w:t>CAST(</w:t>
      </w:r>
      <w:proofErr w:type="gramEnd"/>
    </w:p>
    <w:p w14:paraId="3A582A52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100.0 * </w:t>
      </w:r>
    </w:p>
    <w:p w14:paraId="635C6ADF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</w:t>
      </w:r>
      <w:proofErr w:type="gramStart"/>
      <w:r w:rsidRPr="00454F02">
        <w:rPr>
          <w:b/>
          <w:bCs/>
          <w:color w:val="FF0000"/>
        </w:rPr>
        <w:t>SUM(</w:t>
      </w:r>
      <w:proofErr w:type="gramEnd"/>
      <w:r w:rsidRPr="00454F02">
        <w:rPr>
          <w:b/>
          <w:bCs/>
          <w:color w:val="FF0000"/>
        </w:rPr>
        <w:t xml:space="preserve">CASE </w:t>
      </w:r>
    </w:p>
    <w:p w14:paraId="6B7CDA1B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WHEN </w:t>
      </w:r>
      <w:proofErr w:type="spellStart"/>
      <w:proofErr w:type="gramStart"/>
      <w:r w:rsidRPr="00454F02">
        <w:rPr>
          <w:b/>
          <w:bCs/>
          <w:color w:val="FF0000"/>
        </w:rPr>
        <w:t>f.Tipo</w:t>
      </w:r>
      <w:proofErr w:type="spellEnd"/>
      <w:proofErr w:type="gramEnd"/>
      <w:r w:rsidRPr="00454F02">
        <w:rPr>
          <w:b/>
          <w:bCs/>
          <w:color w:val="FF0000"/>
        </w:rPr>
        <w:t xml:space="preserve"> </w:t>
      </w:r>
      <w:proofErr w:type="gramStart"/>
      <w:r w:rsidRPr="00454F02">
        <w:rPr>
          <w:b/>
          <w:bCs/>
          <w:color w:val="FF0000"/>
        </w:rPr>
        <w:t>IN(</w:t>
      </w:r>
      <w:proofErr w:type="gramEnd"/>
      <w:r w:rsidRPr="00454F02">
        <w:rPr>
          <w:b/>
          <w:bCs/>
          <w:color w:val="FF0000"/>
        </w:rPr>
        <w:t>'INCIDENTE','DÚVIDA</w:t>
      </w:r>
      <w:proofErr w:type="gramStart"/>
      <w:r w:rsidRPr="00454F02">
        <w:rPr>
          <w:b/>
          <w:bCs/>
          <w:color w:val="FF0000"/>
        </w:rPr>
        <w:t>' )</w:t>
      </w:r>
      <w:proofErr w:type="gramEnd"/>
      <w:r w:rsidRPr="00454F02">
        <w:rPr>
          <w:b/>
          <w:bCs/>
          <w:color w:val="FF0000"/>
        </w:rPr>
        <w:t xml:space="preserve"> </w:t>
      </w:r>
    </w:p>
    <w:p w14:paraId="2FC829A2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     AND </w:t>
      </w:r>
      <w:proofErr w:type="spellStart"/>
      <w:proofErr w:type="gramStart"/>
      <w:r w:rsidRPr="00454F02">
        <w:rPr>
          <w:b/>
          <w:bCs/>
          <w:color w:val="FF0000"/>
        </w:rPr>
        <w:t>f.DataAbertura</w:t>
      </w:r>
      <w:proofErr w:type="spellEnd"/>
      <w:proofErr w:type="gramEnd"/>
      <w:r w:rsidRPr="00454F02">
        <w:rPr>
          <w:b/>
          <w:bCs/>
          <w:color w:val="FF0000"/>
        </w:rPr>
        <w:t xml:space="preserve"> BETWEEN '2025-02-01' AND '2025-02-28'</w:t>
      </w:r>
    </w:p>
    <w:p w14:paraId="2CF1EE04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     AND </w:t>
      </w:r>
      <w:proofErr w:type="gramStart"/>
      <w:r w:rsidRPr="00454F02">
        <w:rPr>
          <w:b/>
          <w:bCs/>
          <w:color w:val="FF0000"/>
        </w:rPr>
        <w:t>fps.`</w:t>
      </w:r>
      <w:proofErr w:type="gramEnd"/>
      <w:r w:rsidRPr="00454F02">
        <w:rPr>
          <w:b/>
          <w:bCs/>
          <w:color w:val="FF0000"/>
        </w:rPr>
        <w:t>% Solution</w:t>
      </w:r>
      <w:proofErr w:type="gramStart"/>
      <w:r w:rsidRPr="00454F02">
        <w:rPr>
          <w:b/>
          <w:bCs/>
          <w:color w:val="FF0000"/>
        </w:rPr>
        <w:t>`  &lt;</w:t>
      </w:r>
      <w:proofErr w:type="gramEnd"/>
      <w:r w:rsidRPr="00454F02">
        <w:rPr>
          <w:b/>
          <w:bCs/>
          <w:color w:val="FF0000"/>
        </w:rPr>
        <w:t xml:space="preserve">= 1.0  </w:t>
      </w:r>
    </w:p>
    <w:p w14:paraId="5844D1D7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THEN 1 </w:t>
      </w:r>
    </w:p>
    <w:p w14:paraId="6332FC65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ELSE 0 </w:t>
      </w:r>
    </w:p>
    <w:p w14:paraId="36099FFC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END)</w:t>
      </w:r>
    </w:p>
    <w:p w14:paraId="2A4B529A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/ </w:t>
      </w:r>
      <w:proofErr w:type="gramStart"/>
      <w:r w:rsidRPr="00454F02">
        <w:rPr>
          <w:b/>
          <w:bCs/>
          <w:color w:val="FF0000"/>
        </w:rPr>
        <w:t>NULLIF(</w:t>
      </w:r>
      <w:proofErr w:type="gramEnd"/>
    </w:p>
    <w:p w14:paraId="26AC9F6F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</w:t>
      </w:r>
      <w:proofErr w:type="gramStart"/>
      <w:r w:rsidRPr="00454F02">
        <w:rPr>
          <w:b/>
          <w:bCs/>
          <w:color w:val="FF0000"/>
        </w:rPr>
        <w:t>SUM(</w:t>
      </w:r>
      <w:proofErr w:type="gramEnd"/>
      <w:r w:rsidRPr="00454F02">
        <w:rPr>
          <w:b/>
          <w:bCs/>
          <w:color w:val="FF0000"/>
        </w:rPr>
        <w:t xml:space="preserve">CASE </w:t>
      </w:r>
    </w:p>
    <w:p w14:paraId="476D35B9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    WHEN </w:t>
      </w:r>
      <w:proofErr w:type="spellStart"/>
      <w:proofErr w:type="gramStart"/>
      <w:r w:rsidRPr="00454F02">
        <w:rPr>
          <w:b/>
          <w:bCs/>
          <w:color w:val="FF0000"/>
        </w:rPr>
        <w:t>f.Tipo</w:t>
      </w:r>
      <w:proofErr w:type="spellEnd"/>
      <w:proofErr w:type="gramEnd"/>
      <w:r w:rsidRPr="00454F02">
        <w:rPr>
          <w:b/>
          <w:bCs/>
          <w:color w:val="FF0000"/>
        </w:rPr>
        <w:t xml:space="preserve"> </w:t>
      </w:r>
      <w:proofErr w:type="gramStart"/>
      <w:r w:rsidRPr="00454F02">
        <w:rPr>
          <w:b/>
          <w:bCs/>
          <w:color w:val="FF0000"/>
        </w:rPr>
        <w:t>IN(</w:t>
      </w:r>
      <w:proofErr w:type="gramEnd"/>
      <w:r w:rsidRPr="00454F02">
        <w:rPr>
          <w:b/>
          <w:bCs/>
          <w:color w:val="FF0000"/>
        </w:rPr>
        <w:t>'INCIDENTE','DÚVIDA</w:t>
      </w:r>
      <w:proofErr w:type="gramStart"/>
      <w:r w:rsidRPr="00454F02">
        <w:rPr>
          <w:b/>
          <w:bCs/>
          <w:color w:val="FF0000"/>
        </w:rPr>
        <w:t>' )</w:t>
      </w:r>
      <w:proofErr w:type="gramEnd"/>
      <w:r w:rsidRPr="00454F02">
        <w:rPr>
          <w:b/>
          <w:bCs/>
          <w:color w:val="FF0000"/>
        </w:rPr>
        <w:t xml:space="preserve"> </w:t>
      </w:r>
    </w:p>
    <w:p w14:paraId="43B2D03A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         AND </w:t>
      </w:r>
      <w:proofErr w:type="spellStart"/>
      <w:proofErr w:type="gramStart"/>
      <w:r w:rsidRPr="00454F02">
        <w:rPr>
          <w:b/>
          <w:bCs/>
          <w:color w:val="FF0000"/>
        </w:rPr>
        <w:t>f.DataAbertura</w:t>
      </w:r>
      <w:proofErr w:type="spellEnd"/>
      <w:proofErr w:type="gramEnd"/>
      <w:r w:rsidRPr="00454F02">
        <w:rPr>
          <w:b/>
          <w:bCs/>
          <w:color w:val="FF0000"/>
        </w:rPr>
        <w:t xml:space="preserve"> BETWEEN '2025-02-01' AND '2025-02-28' </w:t>
      </w:r>
    </w:p>
    <w:p w14:paraId="3DEB08A1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         AND </w:t>
      </w:r>
      <w:proofErr w:type="gramStart"/>
      <w:r w:rsidRPr="00454F02">
        <w:rPr>
          <w:b/>
          <w:bCs/>
          <w:color w:val="FF0000"/>
        </w:rPr>
        <w:t>fps.`</w:t>
      </w:r>
      <w:proofErr w:type="gramEnd"/>
      <w:r w:rsidRPr="00454F02">
        <w:rPr>
          <w:b/>
          <w:bCs/>
          <w:color w:val="FF0000"/>
        </w:rPr>
        <w:t xml:space="preserve">% Solution` IS NOT NULL </w:t>
      </w:r>
    </w:p>
    <w:p w14:paraId="7CB6CDDE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    THEN 1 </w:t>
      </w:r>
    </w:p>
    <w:p w14:paraId="0C04C57F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    ELSE 0 </w:t>
      </w:r>
    </w:p>
    <w:p w14:paraId="2E1958C1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        END), 0)</w:t>
      </w:r>
    </w:p>
    <w:p w14:paraId="1D6E9FC2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        AS </w:t>
      </w:r>
      <w:proofErr w:type="gramStart"/>
      <w:r w:rsidRPr="00454F02">
        <w:rPr>
          <w:b/>
          <w:bCs/>
          <w:color w:val="FF0000"/>
        </w:rPr>
        <w:t>DECIMAL(</w:t>
      </w:r>
      <w:proofErr w:type="gramEnd"/>
      <w:r w:rsidRPr="00454F02">
        <w:rPr>
          <w:b/>
          <w:bCs/>
          <w:color w:val="FF0000"/>
        </w:rPr>
        <w:t>5,2)</w:t>
      </w:r>
    </w:p>
    <w:p w14:paraId="37F39F6E" w14:textId="77777777" w:rsidR="00454F02" w:rsidRPr="00454F02" w:rsidRDefault="00454F02" w:rsidP="00454F02">
      <w:pPr>
        <w:rPr>
          <w:b/>
          <w:bCs/>
          <w:color w:val="FF0000"/>
          <w:lang w:val="pt-BR"/>
        </w:rPr>
      </w:pPr>
      <w:r w:rsidRPr="00454F02">
        <w:rPr>
          <w:b/>
          <w:bCs/>
          <w:color w:val="FF0000"/>
        </w:rPr>
        <w:t xml:space="preserve">    </w:t>
      </w:r>
      <w:r w:rsidRPr="00454F02">
        <w:rPr>
          <w:b/>
          <w:bCs/>
          <w:color w:val="FF0000"/>
          <w:lang w:val="pt-BR"/>
        </w:rPr>
        <w:t xml:space="preserve">) </w:t>
      </w:r>
      <w:proofErr w:type="gramStart"/>
      <w:r w:rsidRPr="00454F02">
        <w:rPr>
          <w:b/>
          <w:bCs/>
          <w:color w:val="FF0000"/>
          <w:lang w:val="pt-BR"/>
        </w:rPr>
        <w:t xml:space="preserve">AS  </w:t>
      </w:r>
      <w:proofErr w:type="spellStart"/>
      <w:r w:rsidRPr="00454F02">
        <w:rPr>
          <w:b/>
          <w:bCs/>
          <w:color w:val="FF0000"/>
          <w:lang w:val="pt-BR"/>
        </w:rPr>
        <w:t>PercentualExcedido</w:t>
      </w:r>
      <w:proofErr w:type="spellEnd"/>
      <w:proofErr w:type="gramEnd"/>
      <w:r w:rsidRPr="00454F02">
        <w:rPr>
          <w:b/>
          <w:bCs/>
          <w:color w:val="FF0000"/>
          <w:lang w:val="pt-BR"/>
        </w:rPr>
        <w:t xml:space="preserve"> </w:t>
      </w:r>
    </w:p>
    <w:p w14:paraId="18382384" w14:textId="77777777" w:rsidR="00454F02" w:rsidRPr="00454F02" w:rsidRDefault="00454F02" w:rsidP="00454F02">
      <w:pPr>
        <w:rPr>
          <w:b/>
          <w:bCs/>
          <w:color w:val="FF0000"/>
          <w:lang w:val="pt-BR"/>
        </w:rPr>
      </w:pPr>
      <w:r w:rsidRPr="00454F02">
        <w:rPr>
          <w:b/>
          <w:bCs/>
          <w:color w:val="FF0000"/>
          <w:lang w:val="pt-BR"/>
        </w:rPr>
        <w:t xml:space="preserve">FROM </w:t>
      </w:r>
      <w:proofErr w:type="spellStart"/>
      <w:r w:rsidRPr="00454F02">
        <w:rPr>
          <w:b/>
          <w:bCs/>
          <w:color w:val="FF0000"/>
          <w:lang w:val="pt-BR"/>
        </w:rPr>
        <w:t>PRD.fato_pcliente_chamadosd</w:t>
      </w:r>
      <w:proofErr w:type="spellEnd"/>
      <w:r w:rsidRPr="00454F02">
        <w:rPr>
          <w:b/>
          <w:bCs/>
          <w:color w:val="FF0000"/>
          <w:lang w:val="pt-BR"/>
        </w:rPr>
        <w:t xml:space="preserve"> f</w:t>
      </w:r>
    </w:p>
    <w:p w14:paraId="3CB74FA7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t xml:space="preserve">LEFT JOIN </w:t>
      </w:r>
      <w:proofErr w:type="spellStart"/>
      <w:proofErr w:type="gramStart"/>
      <w:r w:rsidRPr="00454F02">
        <w:rPr>
          <w:b/>
          <w:bCs/>
          <w:color w:val="FF0000"/>
        </w:rPr>
        <w:t>prd.fato</w:t>
      </w:r>
      <w:proofErr w:type="gramEnd"/>
      <w:r w:rsidRPr="00454F02">
        <w:rPr>
          <w:b/>
          <w:bCs/>
          <w:color w:val="FF0000"/>
        </w:rPr>
        <w:t>_pcliente_sla</w:t>
      </w:r>
      <w:proofErr w:type="spellEnd"/>
      <w:r w:rsidRPr="00454F02">
        <w:rPr>
          <w:b/>
          <w:bCs/>
          <w:color w:val="FF0000"/>
        </w:rPr>
        <w:t xml:space="preserve"> fps ON </w:t>
      </w:r>
      <w:proofErr w:type="spellStart"/>
      <w:proofErr w:type="gramStart"/>
      <w:r w:rsidRPr="00454F02">
        <w:rPr>
          <w:b/>
          <w:bCs/>
          <w:color w:val="FF0000"/>
        </w:rPr>
        <w:t>fps.ExternalTicketId</w:t>
      </w:r>
      <w:proofErr w:type="spellEnd"/>
      <w:proofErr w:type="gramEnd"/>
      <w:r w:rsidRPr="00454F02">
        <w:rPr>
          <w:b/>
          <w:bCs/>
          <w:color w:val="FF0000"/>
        </w:rPr>
        <w:t xml:space="preserve"> = </w:t>
      </w:r>
      <w:proofErr w:type="spellStart"/>
      <w:proofErr w:type="gramStart"/>
      <w:r w:rsidRPr="00454F02">
        <w:rPr>
          <w:b/>
          <w:bCs/>
          <w:color w:val="FF0000"/>
        </w:rPr>
        <w:t>f.exid</w:t>
      </w:r>
      <w:proofErr w:type="spellEnd"/>
      <w:proofErr w:type="gramEnd"/>
      <w:r w:rsidRPr="00454F02">
        <w:rPr>
          <w:b/>
          <w:bCs/>
          <w:color w:val="FF0000"/>
        </w:rPr>
        <w:t xml:space="preserve"> AND </w:t>
      </w:r>
      <w:proofErr w:type="spellStart"/>
      <w:proofErr w:type="gramStart"/>
      <w:r w:rsidRPr="00454F02">
        <w:rPr>
          <w:b/>
          <w:bCs/>
          <w:color w:val="FF0000"/>
        </w:rPr>
        <w:t>fps.OI</w:t>
      </w:r>
      <w:proofErr w:type="spellEnd"/>
      <w:proofErr w:type="gramEnd"/>
      <w:r w:rsidRPr="00454F02">
        <w:rPr>
          <w:b/>
          <w:bCs/>
          <w:color w:val="FF0000"/>
        </w:rPr>
        <w:t xml:space="preserve"> = 'CRIST000000005'</w:t>
      </w:r>
    </w:p>
    <w:p w14:paraId="5F778532" w14:textId="77777777" w:rsidR="00454F02" w:rsidRPr="00454F02" w:rsidRDefault="00454F02" w:rsidP="00454F02">
      <w:pPr>
        <w:rPr>
          <w:b/>
          <w:bCs/>
          <w:color w:val="FF0000"/>
        </w:rPr>
      </w:pPr>
      <w:r w:rsidRPr="00454F02">
        <w:rPr>
          <w:b/>
          <w:bCs/>
          <w:color w:val="FF0000"/>
        </w:rPr>
        <w:lastRenderedPageBreak/>
        <w:t xml:space="preserve">WHERE </w:t>
      </w:r>
      <w:proofErr w:type="spellStart"/>
      <w:proofErr w:type="gramStart"/>
      <w:r w:rsidRPr="00454F02">
        <w:rPr>
          <w:b/>
          <w:bCs/>
          <w:color w:val="FF0000"/>
        </w:rPr>
        <w:t>f.OI</w:t>
      </w:r>
      <w:proofErr w:type="spellEnd"/>
      <w:proofErr w:type="gramEnd"/>
      <w:r w:rsidRPr="00454F02">
        <w:rPr>
          <w:b/>
          <w:bCs/>
          <w:color w:val="FF0000"/>
        </w:rPr>
        <w:t xml:space="preserve"> = 'CRIST000000005'</w:t>
      </w:r>
    </w:p>
    <w:p w14:paraId="79A3B62E" w14:textId="073DAC9A" w:rsidR="00682814" w:rsidRPr="00682814" w:rsidRDefault="00454F02" w:rsidP="00454F02">
      <w:pPr>
        <w:rPr>
          <w:color w:val="FF0000"/>
        </w:rPr>
      </w:pPr>
      <w:r w:rsidRPr="00454F02">
        <w:rPr>
          <w:b/>
          <w:bCs/>
          <w:color w:val="FF0000"/>
        </w:rPr>
        <w:t xml:space="preserve">  AND </w:t>
      </w:r>
      <w:proofErr w:type="spellStart"/>
      <w:proofErr w:type="gramStart"/>
      <w:r w:rsidRPr="00454F02">
        <w:rPr>
          <w:b/>
          <w:bCs/>
          <w:color w:val="FF0000"/>
        </w:rPr>
        <w:t>f.DataAbertura</w:t>
      </w:r>
      <w:proofErr w:type="spellEnd"/>
      <w:proofErr w:type="gramEnd"/>
      <w:r w:rsidRPr="00454F02">
        <w:rPr>
          <w:b/>
          <w:bCs/>
          <w:color w:val="FF0000"/>
        </w:rPr>
        <w:t xml:space="preserve"> &lt;= '2025-04-14'</w:t>
      </w:r>
      <w:r w:rsidR="00682814" w:rsidRPr="00682814">
        <w:rPr>
          <w:color w:val="FF0000"/>
        </w:rPr>
        <w:t>;</w:t>
      </w:r>
    </w:p>
    <w:p w14:paraId="02B731D3" w14:textId="1890FE45" w:rsidR="00005D98" w:rsidRPr="00682814" w:rsidRDefault="00005D98"/>
    <w:p w14:paraId="34351EDD" w14:textId="18713D8F" w:rsidR="00005D98" w:rsidRPr="00E05CFD" w:rsidRDefault="00000000">
      <w:pPr>
        <w:rPr>
          <w:lang w:val="pt-BR"/>
        </w:rPr>
      </w:pPr>
      <w:r w:rsidRPr="00E05CFD">
        <w:rPr>
          <w:lang w:val="pt-BR"/>
        </w:rPr>
        <w:t xml:space="preserve">[Espaço reservado para print: Transformações aplicadas corretamente (valores, textos, </w:t>
      </w:r>
      <w:proofErr w:type="spellStart"/>
      <w:r w:rsidRPr="00E05CFD">
        <w:rPr>
          <w:lang w:val="pt-BR"/>
        </w:rPr>
        <w:t>joins</w:t>
      </w:r>
      <w:proofErr w:type="spellEnd"/>
      <w:r w:rsidRPr="00E05CFD">
        <w:rPr>
          <w:lang w:val="pt-BR"/>
        </w:rPr>
        <w:t>)]</w:t>
      </w:r>
    </w:p>
    <w:p w14:paraId="60561280" w14:textId="641356D3" w:rsidR="00005D98" w:rsidRPr="00E05CFD" w:rsidRDefault="00000000">
      <w:pPr>
        <w:rPr>
          <w:lang w:val="pt-BR"/>
        </w:rPr>
      </w:pPr>
      <w:r w:rsidRPr="00E05CFD">
        <w:rPr>
          <w:lang w:val="pt-BR"/>
        </w:rPr>
        <w:t>---</w:t>
      </w:r>
    </w:p>
    <w:p w14:paraId="611099FB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Dados carregados corretamente no MySQL]</w:t>
      </w:r>
    </w:p>
    <w:p w14:paraId="54F01816" w14:textId="40DB477D" w:rsidR="00005D98" w:rsidRPr="00E05CFD" w:rsidRDefault="00454F02">
      <w:pPr>
        <w:rPr>
          <w:lang w:val="pt-BR"/>
        </w:rPr>
      </w:pPr>
      <w:r w:rsidRPr="00764E43">
        <w:rPr>
          <w:noProof/>
          <w:lang w:val="pt-BR"/>
        </w:rPr>
        <w:drawing>
          <wp:inline distT="0" distB="0" distL="0" distR="0" wp14:anchorId="37525157" wp14:editId="6C0742A8">
            <wp:extent cx="3436620" cy="2577465"/>
            <wp:effectExtent l="0" t="0" r="0" b="0"/>
            <wp:docPr id="1700188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08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DF08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---</w:t>
      </w:r>
    </w:p>
    <w:p w14:paraId="2FF103FC" w14:textId="77777777" w:rsidR="00005D98" w:rsidRPr="00E05CFD" w:rsidRDefault="00005D98">
      <w:pPr>
        <w:rPr>
          <w:lang w:val="pt-BR"/>
        </w:rPr>
      </w:pPr>
    </w:p>
    <w:p w14:paraId="4C32985D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Agendamento do Windows está ativo e no horário]</w:t>
      </w:r>
    </w:p>
    <w:p w14:paraId="7033EDB2" w14:textId="568ACC27" w:rsidR="00005D98" w:rsidRPr="00E05CFD" w:rsidRDefault="007E7CB2">
      <w:pPr>
        <w:rPr>
          <w:lang w:val="pt-BR"/>
        </w:rPr>
      </w:pPr>
      <w:r w:rsidRPr="007E7CB2">
        <w:rPr>
          <w:noProof/>
          <w:lang w:val="pt-BR"/>
        </w:rPr>
        <w:drawing>
          <wp:inline distT="0" distB="0" distL="0" distR="0" wp14:anchorId="25C6C9F6" wp14:editId="177C07E9">
            <wp:extent cx="5486400" cy="1590040"/>
            <wp:effectExtent l="0" t="0" r="0" b="0"/>
            <wp:docPr id="2112939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93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E1B8" w14:textId="64C037F5" w:rsidR="00005D98" w:rsidRPr="00E05CFD" w:rsidRDefault="00000000" w:rsidP="005D72F9">
      <w:pPr>
        <w:rPr>
          <w:lang w:val="pt-BR"/>
        </w:rPr>
      </w:pPr>
      <w:r w:rsidRPr="00E05CFD">
        <w:rPr>
          <w:lang w:val="pt-BR"/>
        </w:rPr>
        <w:lastRenderedPageBreak/>
        <w:t>[Espaço reservado para print: Log está sendo gerado por execução</w:t>
      </w:r>
      <w:r w:rsidR="005D72F9">
        <w:rPr>
          <w:lang w:val="pt-BR"/>
        </w:rPr>
        <w:br/>
      </w:r>
      <w:r w:rsidR="007E7CB2" w:rsidRPr="007E7CB2">
        <w:rPr>
          <w:lang w:val="pt-BR"/>
        </w:rPr>
        <w:t>C:\Aplicações\hop\logs</w:t>
      </w:r>
      <w:r w:rsidR="007E7CB2">
        <w:rPr>
          <w:lang w:val="pt-BR"/>
        </w:rPr>
        <w:br/>
      </w:r>
      <w:r w:rsidR="005D72F9" w:rsidRPr="005D72F9">
        <w:rPr>
          <w:noProof/>
          <w:lang w:val="pt-BR"/>
        </w:rPr>
        <w:drawing>
          <wp:inline distT="0" distB="0" distL="0" distR="0" wp14:anchorId="7A5B7FC3" wp14:editId="7DAE6C86">
            <wp:extent cx="4853940" cy="1954497"/>
            <wp:effectExtent l="0" t="0" r="3810" b="8255"/>
            <wp:docPr id="92133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7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611" cy="19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316B" w14:textId="4D6E6833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E-mails de erro são enviados em falhas]</w:t>
      </w:r>
      <w:r w:rsidR="005B57C4">
        <w:rPr>
          <w:lang w:val="pt-BR"/>
        </w:rPr>
        <w:br/>
      </w:r>
      <w:r w:rsidR="005B57C4" w:rsidRPr="005B57C4">
        <w:rPr>
          <w:rFonts w:ascii="Segoe UI Emoji" w:hAnsi="Segoe UI Emoji" w:cs="Segoe UI Emoji"/>
          <w:lang w:val="pt-BR"/>
        </w:rPr>
        <w:t>❌</w:t>
      </w:r>
    </w:p>
    <w:p w14:paraId="515EBC13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Variáveis e credenciais estão protegidas]</w:t>
      </w:r>
    </w:p>
    <w:p w14:paraId="617E8B9C" w14:textId="288B2C28" w:rsidR="00005D98" w:rsidRPr="00E05CFD" w:rsidRDefault="005B57C4">
      <w:pPr>
        <w:rPr>
          <w:lang w:val="pt-BR"/>
        </w:rPr>
      </w:pPr>
      <w:r w:rsidRPr="00682814">
        <w:rPr>
          <w:rFonts w:ascii="Segoe UI Emoji" w:hAnsi="Segoe UI Emoji" w:cs="Segoe UI Emoji"/>
          <w:lang w:val="pt-BR"/>
        </w:rPr>
        <w:t>❌</w:t>
      </w:r>
    </w:p>
    <w:p w14:paraId="4EBECC2B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Painéis e relatórios refletem os dados atualizados]</w:t>
      </w:r>
    </w:p>
    <w:p w14:paraId="210835A6" w14:textId="7821AF96" w:rsidR="00005D98" w:rsidRPr="00E05CFD" w:rsidRDefault="00454F02">
      <w:pPr>
        <w:rPr>
          <w:lang w:val="pt-BR"/>
        </w:rPr>
      </w:pPr>
      <w:r w:rsidRPr="00454F02">
        <w:rPr>
          <w:noProof/>
          <w:lang w:val="pt-BR"/>
        </w:rPr>
        <w:drawing>
          <wp:inline distT="0" distB="0" distL="0" distR="0" wp14:anchorId="3F5A17BC" wp14:editId="12F01780">
            <wp:extent cx="5486400" cy="2973705"/>
            <wp:effectExtent l="0" t="0" r="0" b="0"/>
            <wp:docPr id="7626101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101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F287" w14:textId="77777777" w:rsidR="00005D98" w:rsidRPr="00E05CFD" w:rsidRDefault="00000000">
      <w:pPr>
        <w:rPr>
          <w:lang w:val="pt-BR"/>
        </w:rPr>
      </w:pPr>
      <w:r w:rsidRPr="00E05CFD">
        <w:rPr>
          <w:lang w:val="pt-BR"/>
        </w:rPr>
        <w:t>[Espaço reservado para print: Execução completa ocorre em tempo aceitável]</w:t>
      </w:r>
    </w:p>
    <w:p w14:paraId="69940401" w14:textId="246E5E93" w:rsidR="00005D98" w:rsidRDefault="00454F02">
      <w:r>
        <w:rPr>
          <w:noProof/>
          <w:lang w:val="pt-BR"/>
        </w:rPr>
        <w:t>--</w:t>
      </w:r>
    </w:p>
    <w:sectPr w:rsidR="00005D9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43698544">
    <w:abstractNumId w:val="8"/>
  </w:num>
  <w:num w:numId="2" w16cid:durableId="1962490521">
    <w:abstractNumId w:val="6"/>
  </w:num>
  <w:num w:numId="3" w16cid:durableId="1011105753">
    <w:abstractNumId w:val="5"/>
  </w:num>
  <w:num w:numId="4" w16cid:durableId="359739980">
    <w:abstractNumId w:val="4"/>
  </w:num>
  <w:num w:numId="5" w16cid:durableId="145511468">
    <w:abstractNumId w:val="7"/>
  </w:num>
  <w:num w:numId="6" w16cid:durableId="340815007">
    <w:abstractNumId w:val="3"/>
  </w:num>
  <w:num w:numId="7" w16cid:durableId="2011827173">
    <w:abstractNumId w:val="2"/>
  </w:num>
  <w:num w:numId="8" w16cid:durableId="730537012">
    <w:abstractNumId w:val="1"/>
  </w:num>
  <w:num w:numId="9" w16cid:durableId="297808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5D98"/>
    <w:rsid w:val="00014754"/>
    <w:rsid w:val="00034616"/>
    <w:rsid w:val="0006063C"/>
    <w:rsid w:val="0011069F"/>
    <w:rsid w:val="00147C9F"/>
    <w:rsid w:val="0015074B"/>
    <w:rsid w:val="002846B5"/>
    <w:rsid w:val="0029639D"/>
    <w:rsid w:val="00326F90"/>
    <w:rsid w:val="00393172"/>
    <w:rsid w:val="00454F02"/>
    <w:rsid w:val="005B57C4"/>
    <w:rsid w:val="005D72F9"/>
    <w:rsid w:val="005F2299"/>
    <w:rsid w:val="00682814"/>
    <w:rsid w:val="00764E43"/>
    <w:rsid w:val="007E7CB2"/>
    <w:rsid w:val="00AA1D8D"/>
    <w:rsid w:val="00AB15AA"/>
    <w:rsid w:val="00B47730"/>
    <w:rsid w:val="00B76288"/>
    <w:rsid w:val="00BA7E55"/>
    <w:rsid w:val="00BE276F"/>
    <w:rsid w:val="00CB0664"/>
    <w:rsid w:val="00D275FF"/>
    <w:rsid w:val="00E01840"/>
    <w:rsid w:val="00E05CFD"/>
    <w:rsid w:val="00EA73E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D36428"/>
  <w14:defaultImageDpi w14:val="300"/>
  <w15:docId w15:val="{CE5174BB-FF88-4016-9D3A-D7219323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epargpadro"/>
    <w:uiPriority w:val="99"/>
    <w:unhideWhenUsed/>
    <w:rsid w:val="00BA7E5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A7E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8281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5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powerbi.com/groups/8d0b7da0-598a-41ee-a5c9-5346357cb703/reports/539ed99e-10fc-465e-a5ec-f0cd62204fb1/f431cd283e870d3ba6bd?experience=power-bi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1226</Words>
  <Characters>6624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Fábio Rodrigues</cp:lastModifiedBy>
  <cp:revision>2</cp:revision>
  <dcterms:created xsi:type="dcterms:W3CDTF">2025-04-16T15:45:00Z</dcterms:created>
  <dcterms:modified xsi:type="dcterms:W3CDTF">2025-04-16T15:45:00Z</dcterms:modified>
  <cp:category/>
</cp:coreProperties>
</file>